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D041" w14:textId="492F298D" w:rsidR="00462907" w:rsidRPr="00462907" w:rsidRDefault="00E0777A" w:rsidP="00462907">
      <w:pPr>
        <w:bidi/>
        <w:rPr>
          <w:rFonts w:cs="Arial"/>
          <w:b/>
          <w:bCs/>
          <w:sz w:val="28"/>
          <w:szCs w:val="28"/>
          <w:u w:val="single"/>
          <w:lang w:bidi="he-IL"/>
        </w:rPr>
      </w:pPr>
      <w:r w:rsidRPr="00E0777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תיאור</w:t>
      </w:r>
      <w:r w:rsidRPr="00E0777A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Pr="00E0777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ארכיטקטורה</w:t>
      </w:r>
      <w:r>
        <w:rPr>
          <w:rFonts w:cs="Arial" w:hint="cs"/>
          <w:b/>
          <w:bCs/>
          <w:sz w:val="28"/>
          <w:szCs w:val="28"/>
          <w:u w:val="single"/>
          <w:rtl/>
          <w:lang w:bidi="he-IL"/>
        </w:rPr>
        <w:t xml:space="preserve"> ומשתמשי מערכת</w:t>
      </w:r>
    </w:p>
    <w:p w14:paraId="306C42C8" w14:textId="77777777" w:rsidR="00E0777A" w:rsidRDefault="00E0777A" w:rsidP="00E0777A">
      <w:pPr>
        <w:bidi/>
        <w:rPr>
          <w:b/>
          <w:bCs/>
          <w:lang w:bidi="he-IL"/>
        </w:rPr>
      </w:pPr>
      <w:r w:rsidRPr="00E0777A">
        <w:rPr>
          <w:b/>
          <w:bCs/>
          <w:rtl/>
          <w:lang w:bidi="he-IL"/>
        </w:rPr>
        <w:t>ארכיטקטורה “ברמת ארגון” – עם שכבות, שירותים ברורים וזרימות נתונים</w:t>
      </w:r>
      <w:r w:rsidRPr="00E0777A">
        <w:rPr>
          <w:rFonts w:hint="cs"/>
          <w:b/>
          <w:bCs/>
          <w:rtl/>
          <w:lang w:bidi="he-IL"/>
        </w:rPr>
        <w:t>.</w:t>
      </w:r>
      <w:r>
        <w:rPr>
          <w:b/>
          <w:bCs/>
          <w:lang w:bidi="he-IL"/>
        </w:rPr>
        <w:br/>
      </w:r>
      <w:r w:rsidRPr="00E0777A">
        <w:rPr>
          <w:lang w:val="en-IL" w:bidi="he-IL"/>
        </w:rPr>
        <w:pict w14:anchorId="0B36DC50">
          <v:rect id="_x0000_i1037" style="width:0;height:1.5pt" o:hralign="center" o:hrstd="t" o:hr="t" fillcolor="#a0a0a0" stroked="f"/>
        </w:pict>
      </w:r>
    </w:p>
    <w:p w14:paraId="3B39BF4C" w14:textId="5AD5C8E4" w:rsidR="00506DEA" w:rsidRPr="00506DEA" w:rsidRDefault="00506DEA" w:rsidP="00506DEA">
      <w:pPr>
        <w:bidi/>
        <w:jc w:val="center"/>
        <w:rPr>
          <w:rFonts w:cs="Arial"/>
          <w:b/>
          <w:bCs/>
          <w:u w:val="single"/>
          <w:rtl/>
          <w:lang w:bidi="he-IL"/>
        </w:rPr>
      </w:pPr>
      <w:r w:rsidRPr="00506DEA">
        <w:rPr>
          <w:rFonts w:cs="Arial"/>
          <w:b/>
          <w:bCs/>
          <w:u w:val="single"/>
          <w:rtl/>
          <w:lang w:bidi="he-IL"/>
        </w:rPr>
        <w:t>(</w:t>
      </w:r>
      <w:r w:rsidRPr="00506DEA">
        <w:rPr>
          <w:b/>
          <w:bCs/>
          <w:u w:val="single"/>
        </w:rPr>
        <w:t>Frontend</w:t>
      </w:r>
      <w:r w:rsidRPr="00506DEA">
        <w:rPr>
          <w:rFonts w:cs="Arial"/>
          <w:b/>
          <w:bCs/>
          <w:u w:val="single"/>
          <w:rtl/>
          <w:lang w:bidi="he-IL"/>
        </w:rPr>
        <w:t>)</w:t>
      </w:r>
    </w:p>
    <w:p w14:paraId="127B680F" w14:textId="311A5904" w:rsidR="00E0777A" w:rsidRPr="00E0777A" w:rsidRDefault="00E0777A" w:rsidP="00506DEA">
      <w:pPr>
        <w:bidi/>
        <w:rPr>
          <w:b/>
          <w:bCs/>
          <w:lang w:bidi="he-IL"/>
        </w:rPr>
      </w:pPr>
      <w:r w:rsidRPr="00E0777A">
        <w:rPr>
          <w:rFonts w:cs="Arial" w:hint="cs"/>
          <w:u w:val="single"/>
          <w:rtl/>
          <w:lang w:bidi="he-IL"/>
        </w:rPr>
        <w:t>שכבת</w:t>
      </w:r>
      <w:r w:rsidRPr="00E0777A">
        <w:rPr>
          <w:rFonts w:cs="Arial"/>
          <w:u w:val="single"/>
          <w:rtl/>
          <w:lang w:bidi="he-IL"/>
        </w:rPr>
        <w:t xml:space="preserve"> </w:t>
      </w:r>
      <w:r w:rsidRPr="00E0777A">
        <w:rPr>
          <w:rFonts w:cs="Arial" w:hint="cs"/>
          <w:u w:val="single"/>
          <w:rtl/>
          <w:lang w:bidi="he-IL"/>
        </w:rPr>
        <w:t>לקוח</w:t>
      </w:r>
      <w:r w:rsidRPr="00E0777A">
        <w:rPr>
          <w:rFonts w:cs="Arial"/>
          <w:u w:val="single"/>
          <w:rtl/>
          <w:lang w:bidi="he-IL"/>
        </w:rPr>
        <w:t xml:space="preserve"> </w:t>
      </w:r>
      <w:r>
        <w:rPr>
          <w:u w:val="single"/>
          <w:rtl/>
          <w:lang w:bidi="he-IL"/>
        </w:rPr>
        <w:br/>
      </w:r>
      <w:r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ממשק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משתמש</w:t>
      </w:r>
      <w:r>
        <w:rPr>
          <w:rFonts w:cs="Arial" w:hint="cs"/>
          <w:rtl/>
          <w:lang w:bidi="he-IL"/>
        </w:rPr>
        <w:t xml:space="preserve">, </w:t>
      </w:r>
      <w:proofErr w:type="spellStart"/>
      <w:r>
        <w:rPr>
          <w:rFonts w:cs="Arial" w:hint="cs"/>
          <w:rtl/>
          <w:lang w:bidi="he-IL"/>
        </w:rPr>
        <w:t>צ׳טבוט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הדשבורד</w:t>
      </w:r>
      <w:proofErr w:type="spellEnd"/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• </w:t>
      </w:r>
      <w:proofErr w:type="spellStart"/>
      <w:r>
        <w:rPr>
          <w:rFonts w:cs="Arial" w:hint="cs"/>
          <w:rtl/>
          <w:lang w:bidi="he-IL"/>
        </w:rPr>
        <w:t>קומפוננטת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שמוטמעת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הדשבורד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בפאנל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</w:t>
      </w:r>
      <w:r>
        <w:rPr>
          <w:rFonts w:cs="Arial"/>
          <w:rtl/>
          <w:lang w:bidi="he-IL"/>
        </w:rPr>
        <w:t>.</w:t>
      </w:r>
    </w:p>
    <w:p w14:paraId="54236513" w14:textId="40C740D6" w:rsidR="00E0777A" w:rsidRDefault="00E0777A" w:rsidP="00E0777A">
      <w:pPr>
        <w:bidi/>
        <w:rPr>
          <w:u w:val="single"/>
          <w:rtl/>
          <w:lang w:bidi="he-IL"/>
        </w:rPr>
      </w:pPr>
      <w:r w:rsidRPr="00E0777A">
        <w:rPr>
          <w:rFonts w:cs="Arial" w:hint="cs"/>
          <w:u w:val="single"/>
          <w:rtl/>
          <w:lang w:bidi="he-IL"/>
        </w:rPr>
        <w:t>ממשק</w:t>
      </w:r>
      <w:r w:rsidRPr="00E0777A">
        <w:rPr>
          <w:rFonts w:cs="Arial"/>
          <w:u w:val="single"/>
          <w:rtl/>
          <w:lang w:bidi="he-IL"/>
        </w:rPr>
        <w:t xml:space="preserve"> </w:t>
      </w:r>
      <w:proofErr w:type="spellStart"/>
      <w:r w:rsidRPr="00E0777A">
        <w:rPr>
          <w:rFonts w:cs="Arial" w:hint="cs"/>
          <w:u w:val="single"/>
          <w:rtl/>
          <w:lang w:bidi="he-IL"/>
        </w:rPr>
        <w:t>אדמין</w:t>
      </w:r>
      <w:proofErr w:type="spellEnd"/>
      <w:r w:rsidRPr="00E0777A">
        <w:rPr>
          <w:rFonts w:cs="Arial"/>
          <w:u w:val="single"/>
          <w:rtl/>
          <w:lang w:bidi="he-IL"/>
        </w:rPr>
        <w:t xml:space="preserve"> (</w:t>
      </w:r>
      <w:r w:rsidRPr="00E0777A">
        <w:rPr>
          <w:u w:val="single"/>
        </w:rPr>
        <w:t>Frontend</w:t>
      </w:r>
      <w:r w:rsidRPr="00E0777A">
        <w:rPr>
          <w:rFonts w:cs="Arial"/>
          <w:u w:val="single"/>
          <w:rtl/>
          <w:lang w:bidi="he-IL"/>
        </w:rPr>
        <w:t>)</w:t>
      </w:r>
      <w:r>
        <w:rPr>
          <w:u w:val="single"/>
          <w:rtl/>
          <w:lang w:bidi="he-IL"/>
        </w:rPr>
        <w:br/>
      </w:r>
      <w:r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העלאת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 xml:space="preserve"> (</w:t>
      </w:r>
      <w:r>
        <w:t>PDF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מצגות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סיכומי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דיונים</w:t>
      </w:r>
      <w:r>
        <w:rPr>
          <w:rFonts w:cs="Arial"/>
          <w:rtl/>
          <w:lang w:bidi="he-IL"/>
        </w:rPr>
        <w:t>).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• נ</w:t>
      </w:r>
      <w:r>
        <w:rPr>
          <w:rFonts w:cs="Arial" w:hint="cs"/>
          <w:rtl/>
          <w:lang w:bidi="he-IL"/>
        </w:rPr>
        <w:t>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גרסאות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תגיות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וקטגוריות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למסמכים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צפייה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בלוגים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וסטטיסטיקות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שימוש</w:t>
      </w:r>
      <w:r>
        <w:rPr>
          <w:rFonts w:cs="Arial" w:hint="cs"/>
          <w:rtl/>
          <w:lang w:bidi="he-IL"/>
        </w:rPr>
        <w:t xml:space="preserve"> (אופציונלי)</w:t>
      </w:r>
      <w:r>
        <w:rPr>
          <w:rFonts w:cs="Arial"/>
          <w:rtl/>
          <w:lang w:bidi="he-IL"/>
        </w:rPr>
        <w:t>.</w:t>
      </w:r>
      <w:r>
        <w:rPr>
          <w:rFonts w:cs="Arial"/>
          <w:lang w:bidi="he-IL"/>
        </w:rPr>
        <w:br/>
      </w:r>
      <w:r w:rsidRPr="00E0777A">
        <w:rPr>
          <w:lang w:val="en-IL" w:bidi="he-IL"/>
        </w:rPr>
        <w:pict w14:anchorId="35455B2B">
          <v:rect id="_x0000_i1039" style="width:0;height:1.5pt" o:hralign="center" o:hrstd="t" o:hr="t" fillcolor="#a0a0a0" stroked="f"/>
        </w:pict>
      </w:r>
    </w:p>
    <w:p w14:paraId="4E946AA6" w14:textId="46B58295" w:rsidR="00506DEA" w:rsidRDefault="00E0777A" w:rsidP="00506DEA">
      <w:pPr>
        <w:bidi/>
        <w:jc w:val="center"/>
        <w:rPr>
          <w:u w:val="single"/>
          <w:rtl/>
          <w:lang w:bidi="he-IL"/>
        </w:rPr>
      </w:pPr>
      <w:r w:rsidRPr="00506DEA">
        <w:rPr>
          <w:rFonts w:cs="Arial"/>
          <w:b/>
          <w:bCs/>
          <w:u w:val="single"/>
          <w:rtl/>
          <w:lang w:bidi="he-IL"/>
        </w:rPr>
        <w:t xml:space="preserve"> (</w:t>
      </w:r>
      <w:r w:rsidRPr="00506DEA">
        <w:rPr>
          <w:b/>
          <w:bCs/>
          <w:u w:val="single"/>
        </w:rPr>
        <w:t>Backend / API Layer</w:t>
      </w:r>
      <w:r w:rsidRPr="00506DEA">
        <w:rPr>
          <w:rFonts w:cs="Arial"/>
          <w:b/>
          <w:bCs/>
          <w:u w:val="single"/>
          <w:rtl/>
          <w:lang w:bidi="he-IL"/>
        </w:rPr>
        <w:t>)</w:t>
      </w:r>
    </w:p>
    <w:p w14:paraId="689A09BD" w14:textId="3B014BCD" w:rsidR="00532543" w:rsidRPr="00532543" w:rsidRDefault="00506DEA" w:rsidP="00532543">
      <w:pPr>
        <w:bidi/>
        <w:rPr>
          <w:rtl/>
          <w:lang w:bidi="he-IL"/>
        </w:rPr>
      </w:pPr>
      <w:r w:rsidRPr="00506DEA">
        <w:rPr>
          <w:u w:val="single"/>
        </w:rPr>
        <w:t>API Gateway / BFF</w:t>
      </w:r>
      <w:r>
        <w:rPr>
          <w:u w:val="single"/>
        </w:rPr>
        <w:br/>
      </w:r>
      <w:r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נקודת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הקריאות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>-</w:t>
      </w:r>
      <w:r>
        <w:t>Frontend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• </w:t>
      </w:r>
      <w:r w:rsidR="00E0777A">
        <w:rPr>
          <w:rFonts w:cs="Arial" w:hint="cs"/>
          <w:rtl/>
          <w:lang w:bidi="he-IL"/>
        </w:rPr>
        <w:t>אחראי</w:t>
      </w:r>
      <w:r w:rsidR="00E0777A">
        <w:rPr>
          <w:rFonts w:cs="Arial"/>
          <w:rtl/>
          <w:lang w:bidi="he-IL"/>
        </w:rPr>
        <w:t xml:space="preserve"> </w:t>
      </w:r>
      <w:r w:rsidR="00E0777A">
        <w:rPr>
          <w:rFonts w:cs="Arial" w:hint="cs"/>
          <w:rtl/>
          <w:lang w:bidi="he-IL"/>
        </w:rPr>
        <w:t>על</w:t>
      </w:r>
      <w:r w:rsidR="00E0777A">
        <w:rPr>
          <w:rFonts w:cs="Arial"/>
          <w:rtl/>
          <w:lang w:bidi="he-IL"/>
        </w:rPr>
        <w:t xml:space="preserve"> </w:t>
      </w:r>
      <w:r w:rsidR="00E0777A">
        <w:rPr>
          <w:rFonts w:cs="Arial" w:hint="cs"/>
          <w:rtl/>
          <w:lang w:bidi="he-IL"/>
        </w:rPr>
        <w:t>אימות</w:t>
      </w:r>
      <w:r w:rsidR="00E0777A">
        <w:rPr>
          <w:rFonts w:cs="Arial"/>
          <w:rtl/>
          <w:lang w:bidi="he-IL"/>
        </w:rPr>
        <w:t xml:space="preserve">, </w:t>
      </w:r>
      <w:r w:rsidR="00E0777A">
        <w:rPr>
          <w:rFonts w:cs="Arial" w:hint="cs"/>
          <w:rtl/>
          <w:lang w:bidi="he-IL"/>
        </w:rPr>
        <w:t>ניתוב</w:t>
      </w:r>
      <w:r w:rsidR="00E0777A">
        <w:rPr>
          <w:rFonts w:cs="Arial"/>
          <w:rtl/>
          <w:lang w:bidi="he-IL"/>
        </w:rPr>
        <w:t xml:space="preserve"> </w:t>
      </w:r>
      <w:r w:rsidR="00E0777A">
        <w:rPr>
          <w:rFonts w:cs="Arial" w:hint="cs"/>
          <w:rtl/>
          <w:lang w:bidi="he-IL"/>
        </w:rPr>
        <w:t>וקונסיסטנטיות</w:t>
      </w:r>
      <w:r w:rsidR="00E0777A">
        <w:rPr>
          <w:rFonts w:cs="Arial"/>
          <w:rtl/>
          <w:lang w:bidi="he-IL"/>
        </w:rPr>
        <w:t xml:space="preserve"> </w:t>
      </w:r>
      <w:r w:rsidR="00E0777A">
        <w:rPr>
          <w:rFonts w:cs="Arial" w:hint="cs"/>
          <w:rtl/>
          <w:lang w:bidi="he-IL"/>
        </w:rPr>
        <w:t>של</w:t>
      </w:r>
      <w:r w:rsidR="00E0777A">
        <w:rPr>
          <w:rFonts w:cs="Arial"/>
          <w:rtl/>
          <w:lang w:bidi="he-IL"/>
        </w:rPr>
        <w:t xml:space="preserve"> </w:t>
      </w:r>
      <w:r w:rsidR="00E0777A">
        <w:rPr>
          <w:rFonts w:cs="Arial" w:hint="cs"/>
          <w:rtl/>
          <w:lang w:bidi="he-IL"/>
        </w:rPr>
        <w:t>הפורמט</w:t>
      </w:r>
      <w:r w:rsidR="00E0777A">
        <w:rPr>
          <w:rFonts w:cs="Arial"/>
          <w:rtl/>
          <w:lang w:bidi="he-IL"/>
        </w:rPr>
        <w:t>.</w:t>
      </w:r>
    </w:p>
    <w:p w14:paraId="326DAB55" w14:textId="7A7EAC04" w:rsidR="00532543" w:rsidRDefault="00E0777A" w:rsidP="00532543">
      <w:pPr>
        <w:bidi/>
        <w:rPr>
          <w:rtl/>
          <w:lang w:bidi="he-IL"/>
        </w:rPr>
      </w:pPr>
      <w:r w:rsidRPr="00506DEA">
        <w:rPr>
          <w:rFonts w:cs="Arial" w:hint="cs"/>
          <w:u w:val="single"/>
          <w:rtl/>
          <w:lang w:bidi="he-IL"/>
        </w:rPr>
        <w:t>שירות</w:t>
      </w:r>
      <w:r w:rsidRPr="00506DEA">
        <w:rPr>
          <w:rFonts w:cs="Arial"/>
          <w:u w:val="single"/>
          <w:rtl/>
          <w:lang w:bidi="he-IL"/>
        </w:rPr>
        <w:t xml:space="preserve"> </w:t>
      </w:r>
      <w:r w:rsidR="00506DEA" w:rsidRPr="00506DEA">
        <w:rPr>
          <w:rFonts w:cs="Arial" w:hint="cs"/>
          <w:u w:val="single"/>
          <w:rtl/>
          <w:lang w:bidi="he-IL"/>
        </w:rPr>
        <w:t>תיאום</w:t>
      </w:r>
      <w:r w:rsidRPr="00506DEA">
        <w:rPr>
          <w:rFonts w:cs="Arial"/>
          <w:u w:val="single"/>
          <w:rtl/>
          <w:lang w:bidi="he-IL"/>
        </w:rPr>
        <w:t xml:space="preserve"> </w:t>
      </w:r>
      <w:r w:rsidRPr="00506DEA">
        <w:rPr>
          <w:rFonts w:cs="Arial" w:hint="cs"/>
          <w:u w:val="single"/>
          <w:rtl/>
          <w:lang w:bidi="he-IL"/>
        </w:rPr>
        <w:t>הצ׳אט</w:t>
      </w:r>
      <w:r w:rsidRPr="00506DEA">
        <w:rPr>
          <w:rFonts w:cs="Arial"/>
          <w:u w:val="single"/>
          <w:rtl/>
          <w:lang w:bidi="he-IL"/>
        </w:rPr>
        <w:t xml:space="preserve"> (</w:t>
      </w:r>
      <w:r w:rsidRPr="00506DEA">
        <w:rPr>
          <w:u w:val="single"/>
        </w:rPr>
        <w:t>Chat Orchestrator Service</w:t>
      </w:r>
      <w:r w:rsidRPr="00506DEA">
        <w:rPr>
          <w:rFonts w:cs="Arial"/>
          <w:u w:val="single"/>
          <w:rtl/>
          <w:lang w:bidi="he-IL"/>
        </w:rPr>
        <w:t>)</w:t>
      </w:r>
      <w:r w:rsidR="00506DEA">
        <w:rPr>
          <w:u w:val="single"/>
          <w:rtl/>
          <w:lang w:bidi="he-IL"/>
        </w:rPr>
        <w:br/>
      </w:r>
      <w:r w:rsidR="00506DEA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מקבל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מהמשתמש</w:t>
      </w:r>
      <w:r>
        <w:rPr>
          <w:rFonts w:cs="Arial"/>
          <w:rtl/>
          <w:lang w:bidi="he-IL"/>
        </w:rPr>
        <w:t>.</w:t>
      </w:r>
      <w:r w:rsidR="00506DEA">
        <w:rPr>
          <w:u w:val="single"/>
          <w:rtl/>
          <w:lang w:bidi="he-IL"/>
        </w:rPr>
        <w:br/>
      </w:r>
      <w:r w:rsidR="00506DEA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מחליט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לשאול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>:</w:t>
      </w:r>
      <w:r w:rsidR="00506DEA">
        <w:rPr>
          <w:rFonts w:cs="Arial"/>
          <w:rtl/>
          <w:lang w:bidi="he-IL"/>
        </w:rPr>
        <w:br/>
      </w:r>
      <w:r w:rsidR="00506DEA">
        <w:rPr>
          <w:rFonts w:cs="Arial" w:hint="cs"/>
          <w:rtl/>
          <w:lang w:bidi="he-IL"/>
        </w:rPr>
        <w:t xml:space="preserve">   - </w:t>
      </w:r>
      <w:r>
        <w:rPr>
          <w:rFonts w:cs="Arial" w:hint="cs"/>
          <w:rtl/>
          <w:lang w:bidi="he-IL"/>
        </w:rPr>
        <w:t>מקורות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rPr>
          <w:rFonts w:cs="Arial"/>
          <w:rtl/>
          <w:lang w:bidi="he-IL"/>
        </w:rPr>
        <w:t>-</w:t>
      </w:r>
      <w:r>
        <w:t>BI</w:t>
      </w:r>
      <w:r>
        <w:rPr>
          <w:rFonts w:cs="Arial"/>
          <w:rtl/>
          <w:lang w:bidi="he-IL"/>
        </w:rPr>
        <w:t xml:space="preserve"> (</w:t>
      </w:r>
      <w:proofErr w:type="spellStart"/>
      <w:r>
        <w:rPr>
          <w:rFonts w:cs="Arial" w:hint="cs"/>
          <w:rtl/>
          <w:lang w:bidi="he-IL"/>
        </w:rPr>
        <w:t>דשבורד</w:t>
      </w:r>
      <w:proofErr w:type="spellEnd"/>
      <w:r>
        <w:rPr>
          <w:rFonts w:cs="Arial"/>
          <w:rtl/>
          <w:lang w:bidi="he-IL"/>
        </w:rPr>
        <w:t xml:space="preserve"> / </w:t>
      </w:r>
      <w:r>
        <w:rPr>
          <w:rFonts w:cs="Arial" w:hint="cs"/>
          <w:rtl/>
          <w:lang w:bidi="he-IL"/>
        </w:rPr>
        <w:t>מחסן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>).</w:t>
      </w:r>
      <w:r w:rsidR="00506DEA">
        <w:rPr>
          <w:rFonts w:cs="Arial"/>
          <w:rtl/>
          <w:lang w:bidi="he-IL"/>
        </w:rPr>
        <w:br/>
      </w:r>
      <w:r w:rsidR="00506DEA">
        <w:rPr>
          <w:rFonts w:cs="Arial" w:hint="cs"/>
          <w:rtl/>
          <w:lang w:bidi="he-IL"/>
        </w:rPr>
        <w:t xml:space="preserve">   - מסמכים</w:t>
      </w:r>
      <w:r w:rsidR="00506DEA">
        <w:rPr>
          <w:rFonts w:cs="Arial"/>
          <w:rtl/>
          <w:lang w:bidi="he-IL"/>
        </w:rPr>
        <w:t xml:space="preserve"> (</w:t>
      </w:r>
      <w:r w:rsidR="00506DEA">
        <w:rPr>
          <w:rFonts w:cs="Arial" w:hint="cs"/>
          <w:rtl/>
          <w:lang w:bidi="he-IL"/>
        </w:rPr>
        <w:t>חיפוש</w:t>
      </w:r>
      <w:r w:rsidR="00506DEA">
        <w:rPr>
          <w:rFonts w:cs="Arial"/>
          <w:rtl/>
          <w:lang w:bidi="he-IL"/>
        </w:rPr>
        <w:t xml:space="preserve"> </w:t>
      </w:r>
      <w:r w:rsidR="00506DEA">
        <w:rPr>
          <w:rFonts w:cs="Arial" w:hint="cs"/>
          <w:rtl/>
          <w:lang w:bidi="he-IL"/>
        </w:rPr>
        <w:t>סמנטי</w:t>
      </w:r>
      <w:r w:rsidR="00506DEA">
        <w:rPr>
          <w:rFonts w:cs="Arial"/>
          <w:rtl/>
          <w:lang w:bidi="he-IL"/>
        </w:rPr>
        <w:t xml:space="preserve"> </w:t>
      </w:r>
      <w:r w:rsidR="00506DEA">
        <w:rPr>
          <w:rFonts w:cs="Arial" w:hint="cs"/>
          <w:rtl/>
          <w:lang w:bidi="he-IL"/>
        </w:rPr>
        <w:t>בקורפוס</w:t>
      </w:r>
      <w:r w:rsidR="00506DEA">
        <w:rPr>
          <w:rFonts w:cs="Arial"/>
          <w:rtl/>
          <w:lang w:bidi="he-IL"/>
        </w:rPr>
        <w:t xml:space="preserve"> </w:t>
      </w:r>
      <w:r w:rsidR="00506DEA">
        <w:rPr>
          <w:rFonts w:cs="Arial" w:hint="cs"/>
          <w:rtl/>
          <w:lang w:bidi="he-IL"/>
        </w:rPr>
        <w:t>מסמכים</w:t>
      </w:r>
      <w:r w:rsidR="00506DEA">
        <w:rPr>
          <w:rFonts w:cs="Arial"/>
          <w:rtl/>
          <w:lang w:bidi="he-IL"/>
        </w:rPr>
        <w:t>).</w:t>
      </w:r>
      <w:r w:rsidR="00506DEA">
        <w:rPr>
          <w:rFonts w:cs="Arial"/>
          <w:rtl/>
          <w:lang w:bidi="he-IL"/>
        </w:rPr>
        <w:br/>
      </w:r>
      <w:r w:rsidR="00506DEA">
        <w:rPr>
          <w:rFonts w:cs="Arial" w:hint="cs"/>
          <w:rtl/>
          <w:lang w:bidi="he-IL"/>
        </w:rPr>
        <w:t xml:space="preserve">   - או</w:t>
      </w:r>
      <w:r w:rsidR="00506DEA">
        <w:rPr>
          <w:rFonts w:cs="Arial"/>
          <w:rtl/>
          <w:lang w:bidi="he-IL"/>
        </w:rPr>
        <w:t xml:space="preserve"> </w:t>
      </w:r>
      <w:r w:rsidR="00506DEA">
        <w:rPr>
          <w:rFonts w:cs="Arial" w:hint="cs"/>
          <w:rtl/>
          <w:lang w:bidi="he-IL"/>
        </w:rPr>
        <w:t>שילוב</w:t>
      </w:r>
      <w:r w:rsidR="00506DEA">
        <w:rPr>
          <w:rFonts w:cs="Arial"/>
          <w:rtl/>
          <w:lang w:bidi="he-IL"/>
        </w:rPr>
        <w:t xml:space="preserve"> </w:t>
      </w:r>
      <w:r w:rsidR="00506DEA">
        <w:rPr>
          <w:rFonts w:cs="Arial" w:hint="cs"/>
          <w:rtl/>
          <w:lang w:bidi="he-IL"/>
        </w:rPr>
        <w:t>של</w:t>
      </w:r>
      <w:r w:rsidR="00506DEA">
        <w:rPr>
          <w:rFonts w:cs="Arial"/>
          <w:rtl/>
          <w:lang w:bidi="he-IL"/>
        </w:rPr>
        <w:t xml:space="preserve"> </w:t>
      </w:r>
      <w:r w:rsidR="00506DEA">
        <w:rPr>
          <w:rFonts w:cs="Arial" w:hint="cs"/>
          <w:rtl/>
          <w:lang w:bidi="he-IL"/>
        </w:rPr>
        <w:t>שניהם</w:t>
      </w:r>
      <w:r w:rsidR="00506DEA">
        <w:rPr>
          <w:rFonts w:cs="Arial"/>
          <w:rtl/>
          <w:lang w:bidi="he-IL"/>
        </w:rPr>
        <w:t>.</w:t>
      </w:r>
      <w:r w:rsidR="00506DEA">
        <w:rPr>
          <w:rtl/>
          <w:lang w:bidi="he-IL"/>
        </w:rPr>
        <w:br/>
      </w:r>
      <w:r w:rsidR="00506DEA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התשובות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הגולמיות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טבלאות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סטטיסטיקות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קטעי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טקסט</w:t>
      </w:r>
      <w:r>
        <w:rPr>
          <w:rFonts w:cs="Arial"/>
          <w:rtl/>
          <w:lang w:bidi="he-IL"/>
        </w:rPr>
        <w:t>).</w:t>
      </w:r>
      <w:r w:rsidR="00506DEA">
        <w:rPr>
          <w:rtl/>
          <w:lang w:bidi="he-IL"/>
        </w:rPr>
        <w:br/>
      </w:r>
      <w:r w:rsidR="00506DEA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שואל</w:t>
      </w:r>
      <w:r>
        <w:rPr>
          <w:rFonts w:cs="Arial"/>
          <w:rtl/>
          <w:lang w:bidi="he-IL"/>
        </w:rPr>
        <w:t xml:space="preserve"> </w:t>
      </w:r>
      <w:r>
        <w:t>LLM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ומחזיר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טבעית</w:t>
      </w:r>
      <w:r>
        <w:rPr>
          <w:rFonts w:cs="Arial"/>
          <w:rtl/>
          <w:lang w:bidi="he-IL"/>
        </w:rPr>
        <w:t xml:space="preserve"> + </w:t>
      </w:r>
      <w:r>
        <w:rPr>
          <w:rFonts w:cs="Arial" w:hint="cs"/>
          <w:rtl/>
          <w:lang w:bidi="he-IL"/>
        </w:rPr>
        <w:t>קישורים</w:t>
      </w:r>
      <w:r>
        <w:rPr>
          <w:rFonts w:cs="Arial"/>
          <w:rtl/>
          <w:lang w:bidi="he-IL"/>
        </w:rPr>
        <w:t>/</w:t>
      </w:r>
      <w:r>
        <w:rPr>
          <w:rFonts w:cs="Arial" w:hint="cs"/>
          <w:rtl/>
          <w:lang w:bidi="he-IL"/>
        </w:rPr>
        <w:t>מקורות</w:t>
      </w:r>
      <w:r>
        <w:rPr>
          <w:rFonts w:cs="Arial"/>
          <w:rtl/>
          <w:lang w:bidi="he-IL"/>
        </w:rPr>
        <w:t>.</w:t>
      </w:r>
    </w:p>
    <w:p w14:paraId="37E22CFD" w14:textId="34529EA4" w:rsidR="00532543" w:rsidRPr="00532543" w:rsidRDefault="00E0777A" w:rsidP="00532543">
      <w:pPr>
        <w:bidi/>
        <w:rPr>
          <w:rtl/>
          <w:lang w:bidi="he-IL"/>
        </w:rPr>
      </w:pPr>
      <w:r w:rsidRPr="00532543">
        <w:rPr>
          <w:rFonts w:cs="Arial" w:hint="cs"/>
          <w:u w:val="single"/>
          <w:rtl/>
          <w:lang w:bidi="he-IL"/>
        </w:rPr>
        <w:t>שירות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קליט</w:t>
      </w:r>
      <w:r w:rsidR="00532543" w:rsidRPr="00532543">
        <w:rPr>
          <w:rFonts w:cs="Arial" w:hint="cs"/>
          <w:u w:val="single"/>
          <w:rtl/>
          <w:lang w:bidi="he-IL"/>
        </w:rPr>
        <w:t>ה ואינדוקס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מסמכים</w:t>
      </w:r>
      <w:r w:rsidRPr="00532543">
        <w:rPr>
          <w:rFonts w:cs="Arial"/>
          <w:u w:val="single"/>
          <w:rtl/>
          <w:lang w:bidi="he-IL"/>
        </w:rPr>
        <w:t xml:space="preserve"> (</w:t>
      </w:r>
      <w:r w:rsidRPr="00532543">
        <w:rPr>
          <w:u w:val="single"/>
        </w:rPr>
        <w:t>Document Ingestion &amp; Indexer Service</w:t>
      </w:r>
      <w:r w:rsidRPr="00532543">
        <w:rPr>
          <w:rFonts w:cs="Arial"/>
          <w:u w:val="single"/>
          <w:rtl/>
          <w:lang w:bidi="he-IL"/>
        </w:rPr>
        <w:t>)</w:t>
      </w:r>
      <w:r w:rsidR="00532543">
        <w:rPr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מקבל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העלאה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מממשק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האדמין</w:t>
      </w:r>
      <w:proofErr w:type="spellEnd"/>
      <w:r>
        <w:rPr>
          <w:rFonts w:cs="Arial"/>
          <w:rtl/>
          <w:lang w:bidi="he-IL"/>
        </w:rPr>
        <w:t>.</w:t>
      </w:r>
      <w:r w:rsidR="00532543">
        <w:rPr>
          <w:u w:val="single"/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שומר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באחסון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קבצים</w:t>
      </w:r>
      <w:r>
        <w:rPr>
          <w:rFonts w:cs="Arial"/>
          <w:rtl/>
          <w:lang w:bidi="he-IL"/>
        </w:rPr>
        <w:t>.</w:t>
      </w:r>
      <w:r w:rsidR="00532543">
        <w:rPr>
          <w:u w:val="single"/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מפענח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טקסט</w:t>
      </w:r>
      <w:r>
        <w:rPr>
          <w:rFonts w:cs="Arial"/>
          <w:rtl/>
          <w:lang w:bidi="he-IL"/>
        </w:rPr>
        <w:t xml:space="preserve"> (</w:t>
      </w:r>
      <w:r>
        <w:t>OCR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), </w:t>
      </w:r>
      <w:r>
        <w:rPr>
          <w:rFonts w:cs="Arial" w:hint="cs"/>
          <w:rtl/>
          <w:lang w:bidi="he-IL"/>
        </w:rPr>
        <w:t>מנקה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ומוציא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מטא־דאטה</w:t>
      </w:r>
      <w:proofErr w:type="spellEnd"/>
      <w:r>
        <w:rPr>
          <w:rFonts w:cs="Arial"/>
          <w:rtl/>
          <w:lang w:bidi="he-IL"/>
        </w:rPr>
        <w:t>.</w:t>
      </w:r>
      <w:r w:rsidR="00532543">
        <w:rPr>
          <w:u w:val="single"/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יוצר</w:t>
      </w:r>
      <w:r>
        <w:rPr>
          <w:rFonts w:cs="Arial"/>
          <w:rtl/>
          <w:lang w:bidi="he-IL"/>
        </w:rPr>
        <w:t xml:space="preserve"> </w:t>
      </w:r>
      <w:r>
        <w:t>Embeddings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rPr>
          <w:rFonts w:cs="Arial"/>
          <w:rtl/>
          <w:lang w:bidi="he-IL"/>
        </w:rPr>
        <w:t>-</w:t>
      </w:r>
      <w:r>
        <w:t>Vector DB</w:t>
      </w:r>
      <w:r>
        <w:rPr>
          <w:rFonts w:cs="Arial"/>
          <w:rtl/>
          <w:lang w:bidi="he-IL"/>
        </w:rPr>
        <w:t>.</w:t>
      </w:r>
      <w:r w:rsidR="00532543">
        <w:rPr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מעדכן</w:t>
      </w:r>
      <w:r>
        <w:rPr>
          <w:rFonts w:cs="Arial"/>
          <w:rtl/>
          <w:lang w:bidi="he-IL"/>
        </w:rPr>
        <w:t xml:space="preserve"> </w:t>
      </w:r>
      <w:r>
        <w:t>Metadata DB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העלה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מתי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לאיזה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>/</w:t>
      </w:r>
      <w:r>
        <w:rPr>
          <w:rFonts w:cs="Arial" w:hint="cs"/>
          <w:rtl/>
          <w:lang w:bidi="he-IL"/>
        </w:rPr>
        <w:t>רשות</w:t>
      </w:r>
      <w:r>
        <w:rPr>
          <w:rFonts w:cs="Arial"/>
          <w:rtl/>
          <w:lang w:bidi="he-IL"/>
        </w:rPr>
        <w:t>).</w:t>
      </w:r>
    </w:p>
    <w:p w14:paraId="6FF7BF4E" w14:textId="77777777" w:rsidR="00532543" w:rsidRDefault="00E0777A" w:rsidP="00532543">
      <w:pPr>
        <w:bidi/>
        <w:rPr>
          <w:rFonts w:cs="Arial"/>
          <w:rtl/>
          <w:lang w:bidi="he-IL"/>
        </w:rPr>
      </w:pPr>
      <w:r w:rsidRPr="00532543">
        <w:rPr>
          <w:rFonts w:cs="Arial" w:hint="cs"/>
          <w:u w:val="single"/>
          <w:rtl/>
          <w:lang w:bidi="he-IL"/>
        </w:rPr>
        <w:t>שירות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אינטגרציה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ל</w:t>
      </w:r>
      <w:r w:rsidRPr="00532543">
        <w:rPr>
          <w:rFonts w:cs="Arial"/>
          <w:u w:val="single"/>
          <w:rtl/>
          <w:lang w:bidi="he-IL"/>
        </w:rPr>
        <w:t>-</w:t>
      </w:r>
      <w:r w:rsidRPr="00532543">
        <w:rPr>
          <w:u w:val="single"/>
        </w:rPr>
        <w:t>BI</w:t>
      </w:r>
      <w:r w:rsidRPr="00532543">
        <w:rPr>
          <w:rFonts w:cs="Arial"/>
          <w:u w:val="single"/>
          <w:rtl/>
          <w:lang w:bidi="he-IL"/>
        </w:rPr>
        <w:t xml:space="preserve"> / </w:t>
      </w:r>
      <w:proofErr w:type="spellStart"/>
      <w:r w:rsidRPr="00532543">
        <w:rPr>
          <w:rFonts w:cs="Arial" w:hint="cs"/>
          <w:u w:val="single"/>
          <w:rtl/>
          <w:lang w:bidi="he-IL"/>
        </w:rPr>
        <w:t>דשבורד</w:t>
      </w:r>
      <w:proofErr w:type="spellEnd"/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קיים</w:t>
      </w:r>
      <w:r w:rsidRPr="00532543">
        <w:rPr>
          <w:rFonts w:cs="Arial"/>
          <w:u w:val="single"/>
          <w:rtl/>
          <w:lang w:bidi="he-IL"/>
        </w:rPr>
        <w:t xml:space="preserve"> (</w:t>
      </w:r>
      <w:r w:rsidRPr="00532543">
        <w:rPr>
          <w:u w:val="single"/>
        </w:rPr>
        <w:t>BI Integration Service</w:t>
      </w:r>
      <w:r w:rsidRPr="00532543">
        <w:rPr>
          <w:rFonts w:cs="Arial"/>
          <w:u w:val="single"/>
          <w:rtl/>
          <w:lang w:bidi="he-IL"/>
        </w:rPr>
        <w:t>)</w:t>
      </w:r>
      <w:r w:rsidR="00532543">
        <w:rPr>
          <w:u w:val="single"/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מתחבר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rPr>
          <w:rFonts w:cs="Arial"/>
          <w:rtl/>
          <w:lang w:bidi="he-IL"/>
        </w:rPr>
        <w:t>-</w:t>
      </w:r>
      <w:r>
        <w:t>API/DB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הדשבורד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הקיים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חברה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חיצונית</w:t>
      </w:r>
      <w:r>
        <w:rPr>
          <w:rFonts w:cs="Arial"/>
          <w:rtl/>
          <w:lang w:bidi="he-IL"/>
        </w:rPr>
        <w:t>).</w:t>
      </w:r>
      <w:r w:rsidR="00532543">
        <w:rPr>
          <w:rFonts w:cs="Arial"/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ממפה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“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עסקים</w:t>
      </w:r>
      <w:r>
        <w:rPr>
          <w:rFonts w:cs="Arial" w:hint="eastAsia"/>
          <w:rtl/>
          <w:lang w:bidi="he-IL"/>
        </w:rPr>
        <w:t>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ל־</w:t>
      </w:r>
      <w:r>
        <w:t>Queries/Endpoints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טכניים</w:t>
      </w:r>
      <w:r>
        <w:rPr>
          <w:rFonts w:cs="Arial"/>
          <w:rtl/>
          <w:lang w:bidi="he-IL"/>
        </w:rPr>
        <w:t>.</w:t>
      </w:r>
      <w:r w:rsidR="00532543">
        <w:rPr>
          <w:rFonts w:cs="Arial"/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מצטברים</w:t>
      </w:r>
      <w:r>
        <w:rPr>
          <w:rFonts w:cs="Arial"/>
          <w:rtl/>
          <w:lang w:bidi="he-IL"/>
        </w:rPr>
        <w:t xml:space="preserve"> / </w:t>
      </w:r>
      <w:r>
        <w:rPr>
          <w:rFonts w:cs="Arial" w:hint="cs"/>
          <w:rtl/>
          <w:lang w:bidi="he-IL"/>
        </w:rPr>
        <w:t>פילוחים</w:t>
      </w:r>
      <w:r>
        <w:rPr>
          <w:rFonts w:cs="Arial"/>
          <w:rtl/>
          <w:lang w:bidi="he-IL"/>
        </w:rPr>
        <w:t xml:space="preserve"> / </w:t>
      </w:r>
      <w:r>
        <w:rPr>
          <w:rFonts w:cs="Arial" w:hint="cs"/>
          <w:rtl/>
          <w:lang w:bidi="he-IL"/>
        </w:rPr>
        <w:t>גרפים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ברורה</w:t>
      </w:r>
      <w:r>
        <w:rPr>
          <w:rFonts w:cs="Arial"/>
          <w:rtl/>
          <w:lang w:bidi="he-IL"/>
        </w:rPr>
        <w:t>.</w:t>
      </w:r>
    </w:p>
    <w:p w14:paraId="1C5019F1" w14:textId="2A94CB5D" w:rsidR="00E0777A" w:rsidRPr="00532543" w:rsidRDefault="00E0777A" w:rsidP="00532543">
      <w:pPr>
        <w:bidi/>
        <w:rPr>
          <w:rFonts w:cs="Arial"/>
          <w:u w:val="single"/>
          <w:lang w:bidi="he-IL"/>
        </w:rPr>
      </w:pPr>
      <w:r w:rsidRPr="00532543">
        <w:rPr>
          <w:rFonts w:cs="Arial" w:hint="cs"/>
          <w:u w:val="single"/>
          <w:rtl/>
          <w:lang w:bidi="he-IL"/>
        </w:rPr>
        <w:t>שירות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ניטור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ולוגים</w:t>
      </w:r>
      <w:r w:rsidRPr="00532543">
        <w:rPr>
          <w:rFonts w:cs="Arial"/>
          <w:u w:val="single"/>
          <w:rtl/>
          <w:lang w:bidi="he-IL"/>
        </w:rPr>
        <w:t xml:space="preserve"> (</w:t>
      </w:r>
      <w:r w:rsidRPr="00532543">
        <w:rPr>
          <w:u w:val="single"/>
        </w:rPr>
        <w:t>Monitoring &amp; Logging</w:t>
      </w:r>
      <w:r w:rsidRPr="00532543">
        <w:rPr>
          <w:rFonts w:cs="Arial"/>
          <w:u w:val="single"/>
          <w:rtl/>
          <w:lang w:bidi="he-IL"/>
        </w:rPr>
        <w:t>)</w:t>
      </w:r>
      <w:r w:rsidR="00532543">
        <w:rPr>
          <w:rFonts w:cs="Arial"/>
          <w:u w:val="single"/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לוגים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/ 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>.</w:t>
      </w:r>
      <w:r w:rsidR="00532543">
        <w:rPr>
          <w:rFonts w:cs="Arial"/>
          <w:u w:val="single"/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מדדים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תגובה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כמות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טוקנים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שימוש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רשות</w:t>
      </w:r>
      <w:r>
        <w:rPr>
          <w:rFonts w:cs="Arial"/>
          <w:rtl/>
          <w:lang w:bidi="he-IL"/>
        </w:rPr>
        <w:t>/</w:t>
      </w:r>
      <w:r>
        <w:rPr>
          <w:rFonts w:cs="Arial" w:hint="cs"/>
          <w:rtl/>
          <w:lang w:bidi="he-IL"/>
        </w:rPr>
        <w:t>תפקיד</w:t>
      </w:r>
      <w:r>
        <w:rPr>
          <w:rFonts w:cs="Arial"/>
          <w:rtl/>
          <w:lang w:bidi="he-IL"/>
        </w:rPr>
        <w:t>.</w:t>
      </w:r>
      <w:r w:rsidR="00532543">
        <w:rPr>
          <w:rFonts w:cs="Arial"/>
          <w:u w:val="single"/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בסיס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לאנליטיקה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פנימית</w:t>
      </w:r>
      <w:r>
        <w:rPr>
          <w:rFonts w:cs="Arial"/>
          <w:rtl/>
          <w:lang w:bidi="he-IL"/>
        </w:rPr>
        <w:t>.</w:t>
      </w:r>
    </w:p>
    <w:p w14:paraId="432CE7D4" w14:textId="3BC5B8A9" w:rsidR="00506DEA" w:rsidRDefault="00506DEA" w:rsidP="00506DEA">
      <w:pPr>
        <w:bidi/>
        <w:rPr>
          <w:rtl/>
          <w:lang w:val="en-IL" w:bidi="he-IL"/>
        </w:rPr>
      </w:pPr>
    </w:p>
    <w:p w14:paraId="51DFDEA8" w14:textId="00267F0D" w:rsidR="00532543" w:rsidRDefault="00532543" w:rsidP="00532543">
      <w:pPr>
        <w:bidi/>
      </w:pPr>
      <w:r w:rsidRPr="00E0777A">
        <w:rPr>
          <w:lang w:val="en-IL" w:bidi="he-IL"/>
        </w:rPr>
        <w:pict w14:anchorId="6D9ECCDF">
          <v:rect id="_x0000_i1051" style="width:0;height:1.5pt" o:hralign="center" o:hrstd="t" o:hr="t" fillcolor="#a0a0a0" stroked="f"/>
        </w:pict>
      </w:r>
    </w:p>
    <w:p w14:paraId="53938EB3" w14:textId="5712A29C" w:rsidR="00E0777A" w:rsidRPr="00532543" w:rsidRDefault="00532543" w:rsidP="00532543">
      <w:pPr>
        <w:bidi/>
        <w:jc w:val="center"/>
        <w:rPr>
          <w:rFonts w:hint="cs"/>
          <w:b/>
          <w:bCs/>
          <w:u w:val="single"/>
        </w:rPr>
      </w:pPr>
      <w:r w:rsidRPr="00E0777A">
        <w:rPr>
          <w:lang w:val="en-IL" w:bidi="he-IL"/>
        </w:rPr>
        <w:lastRenderedPageBreak/>
        <w:pict w14:anchorId="5D6AEBAD">
          <v:rect id="_x0000_i1052" style="width:0;height:1.5pt" o:hralign="center" o:hrstd="t" o:hr="t" fillcolor="#a0a0a0" stroked="f"/>
        </w:pict>
      </w:r>
      <w:r>
        <w:rPr>
          <w:rFonts w:cs="Arial"/>
          <w:b/>
          <w:bCs/>
          <w:u w:val="single"/>
          <w:rtl/>
          <w:lang w:bidi="he-IL"/>
        </w:rPr>
        <w:br/>
      </w:r>
      <w:r w:rsidR="00E0777A" w:rsidRPr="00532543">
        <w:rPr>
          <w:rFonts w:cs="Arial" w:hint="cs"/>
          <w:b/>
          <w:bCs/>
          <w:u w:val="single"/>
          <w:rtl/>
          <w:lang w:bidi="he-IL"/>
        </w:rPr>
        <w:t>שכבת</w:t>
      </w:r>
      <w:r w:rsidR="00E0777A" w:rsidRPr="00532543">
        <w:rPr>
          <w:rFonts w:cs="Arial"/>
          <w:b/>
          <w:bCs/>
          <w:u w:val="single"/>
          <w:rtl/>
          <w:lang w:bidi="he-IL"/>
        </w:rPr>
        <w:t xml:space="preserve"> </w:t>
      </w:r>
      <w:r w:rsidR="00E0777A" w:rsidRPr="00532543">
        <w:rPr>
          <w:rFonts w:cs="Arial" w:hint="cs"/>
          <w:b/>
          <w:bCs/>
          <w:u w:val="single"/>
          <w:rtl/>
          <w:lang w:bidi="he-IL"/>
        </w:rPr>
        <w:t>נתונים</w:t>
      </w:r>
      <w:r w:rsidR="00E0777A" w:rsidRPr="00532543">
        <w:rPr>
          <w:rFonts w:cs="Arial"/>
          <w:b/>
          <w:bCs/>
          <w:u w:val="single"/>
          <w:rtl/>
          <w:lang w:bidi="he-IL"/>
        </w:rPr>
        <w:t xml:space="preserve"> </w:t>
      </w:r>
      <w:r w:rsidR="00E0777A" w:rsidRPr="00532543">
        <w:rPr>
          <w:rFonts w:cs="Arial" w:hint="cs"/>
          <w:b/>
          <w:bCs/>
          <w:u w:val="single"/>
          <w:rtl/>
          <w:lang w:bidi="he-IL"/>
        </w:rPr>
        <w:t>ו</w:t>
      </w:r>
      <w:r w:rsidR="00E0777A" w:rsidRPr="00532543">
        <w:rPr>
          <w:rFonts w:cs="Arial"/>
          <w:b/>
          <w:bCs/>
          <w:u w:val="single"/>
          <w:rtl/>
          <w:lang w:bidi="he-IL"/>
        </w:rPr>
        <w:t>-</w:t>
      </w:r>
      <w:r w:rsidR="00E0777A" w:rsidRPr="00532543">
        <w:rPr>
          <w:b/>
          <w:bCs/>
          <w:u w:val="single"/>
        </w:rPr>
        <w:t>AI</w:t>
      </w:r>
    </w:p>
    <w:p w14:paraId="2B449A63" w14:textId="4E7D610F" w:rsidR="00E0777A" w:rsidRDefault="00E0777A" w:rsidP="00532543">
      <w:pPr>
        <w:bidi/>
        <w:rPr>
          <w:rFonts w:hint="cs"/>
        </w:rPr>
      </w:pPr>
      <w:r w:rsidRPr="00532543">
        <w:rPr>
          <w:u w:val="single"/>
        </w:rPr>
        <w:t>LLM Provider</w:t>
      </w:r>
      <w:r w:rsidRPr="00532543">
        <w:rPr>
          <w:rFonts w:cs="Arial"/>
          <w:u w:val="single"/>
          <w:rtl/>
          <w:lang w:bidi="he-IL"/>
        </w:rPr>
        <w:t xml:space="preserve"> (</w:t>
      </w:r>
      <w:r w:rsidRPr="00532543">
        <w:rPr>
          <w:u w:val="single"/>
        </w:rPr>
        <w:t>OpenAI/Claude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וכו׳</w:t>
      </w:r>
      <w:r w:rsidRPr="00532543">
        <w:rPr>
          <w:rFonts w:cs="Arial"/>
          <w:u w:val="single"/>
          <w:rtl/>
          <w:lang w:bidi="he-IL"/>
        </w:rPr>
        <w:t>)</w:t>
      </w:r>
      <w:r w:rsidR="00532543">
        <w:rPr>
          <w:rFonts w:cs="Arial"/>
          <w:u w:val="single"/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מקבל</w:t>
      </w:r>
      <w:r>
        <w:rPr>
          <w:rFonts w:cs="Arial"/>
          <w:rtl/>
          <w:lang w:bidi="he-IL"/>
        </w:rPr>
        <w:t xml:space="preserve"> </w:t>
      </w:r>
      <w:r>
        <w:t>Prompt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>:</w:t>
      </w:r>
      <w:r w:rsidR="00532543">
        <w:rPr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  - </w:t>
      </w:r>
      <w:r>
        <w:rPr>
          <w:rFonts w:cs="Arial" w:hint="cs"/>
          <w:rtl/>
          <w:lang w:bidi="he-IL"/>
        </w:rPr>
        <w:t>שאלת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המשתמש</w:t>
      </w:r>
      <w:r w:rsidR="00532543">
        <w:rPr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  - </w:t>
      </w:r>
      <w:r>
        <w:rPr>
          <w:rFonts w:cs="Arial" w:hint="cs"/>
          <w:rtl/>
          <w:lang w:bidi="he-IL"/>
        </w:rPr>
        <w:t>קונטקסט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>-</w:t>
      </w:r>
      <w:r>
        <w:t>Vector DB</w:t>
      </w:r>
      <w:r>
        <w:rPr>
          <w:rFonts w:cs="Arial"/>
          <w:rtl/>
          <w:lang w:bidi="he-IL"/>
        </w:rPr>
        <w:t xml:space="preserve"> + </w:t>
      </w:r>
      <w:r>
        <w:rPr>
          <w:rFonts w:cs="Arial" w:hint="cs"/>
          <w:rtl/>
          <w:lang w:bidi="he-IL"/>
        </w:rPr>
        <w:t>נתוני</w:t>
      </w:r>
      <w:r>
        <w:rPr>
          <w:rFonts w:cs="Arial"/>
          <w:rtl/>
          <w:lang w:bidi="he-IL"/>
        </w:rPr>
        <w:t xml:space="preserve"> </w:t>
      </w:r>
      <w:r>
        <w:t>BI</w:t>
      </w:r>
      <w:r w:rsidR="00532543">
        <w:rPr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מחזיר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ואפשרות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להוספת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מפורט</w:t>
      </w:r>
      <w:r>
        <w:rPr>
          <w:rFonts w:cs="Arial"/>
          <w:rtl/>
          <w:lang w:bidi="he-IL"/>
        </w:rPr>
        <w:t>/</w:t>
      </w:r>
      <w:r>
        <w:rPr>
          <w:rFonts w:cs="Arial" w:hint="cs"/>
          <w:rtl/>
          <w:lang w:bidi="he-IL"/>
        </w:rPr>
        <w:t>מקורות</w:t>
      </w:r>
      <w:r>
        <w:rPr>
          <w:rFonts w:cs="Arial"/>
          <w:rtl/>
          <w:lang w:bidi="he-IL"/>
        </w:rPr>
        <w:t>.</w:t>
      </w:r>
    </w:p>
    <w:p w14:paraId="5E74883F" w14:textId="550F7809" w:rsidR="00E0777A" w:rsidRDefault="00E0777A" w:rsidP="00532543">
      <w:pPr>
        <w:bidi/>
        <w:rPr>
          <w:rFonts w:hint="cs"/>
        </w:rPr>
      </w:pPr>
      <w:r w:rsidRPr="00532543">
        <w:rPr>
          <w:u w:val="single"/>
        </w:rPr>
        <w:t>Vector DB</w:t>
      </w:r>
      <w:r w:rsidRPr="00532543">
        <w:rPr>
          <w:rFonts w:cs="Arial"/>
          <w:u w:val="single"/>
          <w:rtl/>
          <w:lang w:bidi="he-IL"/>
        </w:rPr>
        <w:t xml:space="preserve"> (</w:t>
      </w:r>
      <w:r w:rsidRPr="00532543">
        <w:rPr>
          <w:rFonts w:cs="Arial" w:hint="cs"/>
          <w:u w:val="single"/>
          <w:rtl/>
          <w:lang w:bidi="he-IL"/>
        </w:rPr>
        <w:t>מאגר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="00532543" w:rsidRPr="00532543">
        <w:rPr>
          <w:rFonts w:cs="Arial" w:hint="cs"/>
          <w:u w:val="single"/>
          <w:rtl/>
          <w:lang w:bidi="he-IL"/>
        </w:rPr>
        <w:t>הטמעה</w:t>
      </w:r>
      <w:r w:rsidRPr="00532543">
        <w:rPr>
          <w:rFonts w:cs="Arial"/>
          <w:u w:val="single"/>
          <w:rtl/>
          <w:lang w:bidi="he-IL"/>
        </w:rPr>
        <w:t>)</w:t>
      </w:r>
      <w:r w:rsidR="00532543">
        <w:rPr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מאחסן</w:t>
      </w:r>
      <w:r>
        <w:rPr>
          <w:rFonts w:cs="Arial"/>
          <w:rtl/>
          <w:lang w:bidi="he-IL"/>
        </w:rPr>
        <w:t xml:space="preserve"> </w:t>
      </w:r>
      <w:r>
        <w:t>Embeddings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סיכומי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דיונים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מצגות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אולי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תיאורי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דשבורד</w:t>
      </w:r>
      <w:proofErr w:type="spellEnd"/>
      <w:r>
        <w:rPr>
          <w:rFonts w:cs="Arial"/>
          <w:rtl/>
          <w:lang w:bidi="he-IL"/>
        </w:rPr>
        <w:t>/</w:t>
      </w:r>
      <w:r>
        <w:rPr>
          <w:rFonts w:cs="Arial" w:hint="cs"/>
          <w:rtl/>
          <w:lang w:bidi="he-IL"/>
        </w:rPr>
        <w:t>מדדים</w:t>
      </w:r>
      <w:r>
        <w:rPr>
          <w:rFonts w:cs="Arial"/>
          <w:rtl/>
          <w:lang w:bidi="he-IL"/>
        </w:rPr>
        <w:t>.</w:t>
      </w:r>
      <w:r w:rsidR="00532543">
        <w:rPr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סמנטי</w:t>
      </w:r>
      <w:r>
        <w:rPr>
          <w:rFonts w:cs="Arial"/>
          <w:rtl/>
          <w:lang w:bidi="he-IL"/>
        </w:rPr>
        <w:t xml:space="preserve"> "</w:t>
      </w:r>
      <w:r>
        <w:rPr>
          <w:rFonts w:cs="Arial" w:hint="cs"/>
          <w:rtl/>
          <w:lang w:bidi="he-IL"/>
        </w:rPr>
        <w:t>דומה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לשאלה</w:t>
      </w:r>
      <w:r>
        <w:rPr>
          <w:rFonts w:cs="Arial"/>
          <w:rtl/>
          <w:lang w:bidi="he-IL"/>
        </w:rPr>
        <w:t xml:space="preserve">" </w:t>
      </w:r>
      <w:r>
        <w:rPr>
          <w:rFonts w:cs="Arial" w:hint="cs"/>
          <w:rtl/>
          <w:lang w:bidi="he-IL"/>
        </w:rPr>
        <w:t>במקום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rPr>
          <w:rFonts w:cs="Arial"/>
          <w:rtl/>
          <w:lang w:bidi="he-IL"/>
        </w:rPr>
        <w:t>.</w:t>
      </w:r>
    </w:p>
    <w:p w14:paraId="6E642CCD" w14:textId="7F9AC6EB" w:rsidR="00E0777A" w:rsidRPr="00532543" w:rsidRDefault="00E0777A" w:rsidP="00532543">
      <w:pPr>
        <w:bidi/>
        <w:rPr>
          <w:rFonts w:hint="cs"/>
          <w:u w:val="single"/>
        </w:rPr>
      </w:pPr>
      <w:r w:rsidRPr="00532543">
        <w:rPr>
          <w:u w:val="single"/>
        </w:rPr>
        <w:t>Metadata DB</w:t>
      </w:r>
      <w:r w:rsidR="00532543">
        <w:rPr>
          <w:u w:val="single"/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משתמשים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הרשאות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הגדרות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חיבור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לדשבורדים</w:t>
      </w:r>
      <w:proofErr w:type="spellEnd"/>
      <w:r>
        <w:rPr>
          <w:rFonts w:cs="Arial"/>
          <w:rtl/>
          <w:lang w:bidi="he-IL"/>
        </w:rPr>
        <w:t>.</w:t>
      </w:r>
      <w:r w:rsidR="00532543">
        <w:rPr>
          <w:u w:val="single"/>
          <w:rtl/>
          <w:lang w:bidi="he-IL"/>
        </w:rPr>
        <w:br/>
      </w:r>
      <w:r w:rsidR="00532543">
        <w:rPr>
          <w:rFonts w:hint="cs"/>
          <w:i/>
          <w:iCs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אינדקס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למסמכים</w:t>
      </w:r>
      <w:r>
        <w:rPr>
          <w:rFonts w:cs="Arial"/>
          <w:rtl/>
          <w:lang w:bidi="he-IL"/>
        </w:rPr>
        <w:t xml:space="preserve"> (</w:t>
      </w:r>
      <w:r>
        <w:t>ID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רשות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גרסה</w:t>
      </w:r>
      <w:r>
        <w:rPr>
          <w:rFonts w:cs="Arial"/>
          <w:rtl/>
          <w:lang w:bidi="he-IL"/>
        </w:rPr>
        <w:t>).</w:t>
      </w:r>
    </w:p>
    <w:p w14:paraId="48DAE728" w14:textId="77777777" w:rsidR="00532543" w:rsidRDefault="00E0777A" w:rsidP="00532543">
      <w:pPr>
        <w:bidi/>
        <w:rPr>
          <w:rtl/>
          <w:lang w:bidi="he-IL"/>
        </w:rPr>
      </w:pPr>
      <w:r w:rsidRPr="00532543">
        <w:rPr>
          <w:u w:val="single"/>
        </w:rPr>
        <w:t>Document Storage</w:t>
      </w:r>
      <w:r w:rsidR="00532543">
        <w:rPr>
          <w:u w:val="single"/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אחסון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הקבצים</w:t>
      </w:r>
      <w:r>
        <w:rPr>
          <w:rFonts w:cs="Arial"/>
          <w:rtl/>
          <w:lang w:bidi="he-IL"/>
        </w:rPr>
        <w:t xml:space="preserve"> (</w:t>
      </w:r>
      <w:r>
        <w:t>S3 / Blob Storage / SharePoint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וכו׳</w:t>
      </w:r>
      <w:r>
        <w:rPr>
          <w:rFonts w:cs="Arial"/>
          <w:rtl/>
          <w:lang w:bidi="he-IL"/>
        </w:rPr>
        <w:t>).</w:t>
      </w:r>
      <w:r w:rsidR="00532543">
        <w:rPr>
          <w:rFonts w:cs="Arial"/>
          <w:rtl/>
          <w:lang w:bidi="he-IL"/>
        </w:rPr>
        <w:br/>
      </w:r>
      <w:r w:rsidR="00532543">
        <w:rPr>
          <w:rFonts w:cs="Arial"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קישור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לרשומה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rPr>
          <w:rFonts w:cs="Arial"/>
          <w:rtl/>
          <w:lang w:bidi="he-IL"/>
        </w:rPr>
        <w:t>-</w:t>
      </w:r>
      <w:r>
        <w:t>Metadata DB</w:t>
      </w:r>
      <w:r>
        <w:rPr>
          <w:rFonts w:cs="Arial"/>
          <w:rtl/>
          <w:lang w:bidi="he-IL"/>
        </w:rPr>
        <w:t>.</w:t>
      </w:r>
    </w:p>
    <w:p w14:paraId="58A2BED6" w14:textId="77777777" w:rsidR="00532543" w:rsidRDefault="00E0777A" w:rsidP="00532543">
      <w:pPr>
        <w:bidi/>
        <w:rPr>
          <w:rtl/>
          <w:lang w:bidi="he-IL"/>
        </w:rPr>
      </w:pPr>
      <w:r w:rsidRPr="00532543">
        <w:rPr>
          <w:rFonts w:cs="Arial" w:hint="cs"/>
          <w:u w:val="single"/>
          <w:rtl/>
          <w:lang w:bidi="he-IL"/>
        </w:rPr>
        <w:t>מקורות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u w:val="single"/>
        </w:rPr>
        <w:t>BI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קיימים</w:t>
      </w:r>
      <w:r w:rsidR="00532543">
        <w:rPr>
          <w:u w:val="single"/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מחסן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/ </w:t>
      </w:r>
      <w:r>
        <w:t>DB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הדשבורד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האזורי</w:t>
      </w:r>
      <w:r>
        <w:rPr>
          <w:rFonts w:cs="Arial"/>
          <w:rtl/>
          <w:lang w:bidi="he-IL"/>
        </w:rPr>
        <w:t>.</w:t>
      </w:r>
      <w:r w:rsidR="00532543">
        <w:rPr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שירותי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rPr>
          <w:rFonts w:cs="Arial"/>
          <w:rtl/>
          <w:lang w:bidi="he-IL"/>
        </w:rPr>
        <w:t>-</w:t>
      </w:r>
      <w:r>
        <w:t>BI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rPr>
          <w:rFonts w:cs="Arial"/>
          <w:rtl/>
          <w:lang w:bidi="he-IL"/>
        </w:rPr>
        <w:t>-</w:t>
      </w:r>
      <w:r>
        <w:t>API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החיצונית</w:t>
      </w:r>
      <w:r>
        <w:rPr>
          <w:rFonts w:cs="Arial"/>
          <w:rtl/>
          <w:lang w:bidi="he-IL"/>
        </w:rPr>
        <w:t>.</w:t>
      </w:r>
      <w:r w:rsidR="00532543">
        <w:rPr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>
        <w:rPr>
          <w:rFonts w:cs="Arial" w:hint="cs"/>
          <w:rtl/>
          <w:lang w:bidi="he-IL"/>
        </w:rPr>
        <w:t>ייתכן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שכבת</w:t>
      </w:r>
      <w:r>
        <w:rPr>
          <w:rFonts w:cs="Arial"/>
          <w:rtl/>
          <w:lang w:bidi="he-IL"/>
        </w:rPr>
        <w:t xml:space="preserve"> </w:t>
      </w:r>
      <w:r>
        <w:t>Semantic Layer (Measures, KPIs)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שנרצה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</w:t>
      </w:r>
      <w:r>
        <w:rPr>
          <w:rFonts w:cs="Arial" w:hint="eastAsia"/>
          <w:rtl/>
          <w:lang w:bidi="he-IL"/>
        </w:rPr>
        <w:t>”</w:t>
      </w:r>
      <w:r>
        <w:rPr>
          <w:rFonts w:cs="Arial" w:hint="cs"/>
          <w:rtl/>
          <w:lang w:bidi="he-IL"/>
        </w:rPr>
        <w:t>שפה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טבעית</w:t>
      </w:r>
      <w:r>
        <w:rPr>
          <w:rFonts w:cs="Arial" w:hint="eastAsia"/>
          <w:rtl/>
          <w:lang w:bidi="he-IL"/>
        </w:rPr>
        <w:t>”</w:t>
      </w:r>
      <w:r>
        <w:rPr>
          <w:rFonts w:cs="Arial"/>
          <w:rtl/>
          <w:lang w:bidi="he-IL"/>
        </w:rPr>
        <w:t>.</w:t>
      </w:r>
    </w:p>
    <w:p w14:paraId="4F5107C8" w14:textId="59F889CF" w:rsidR="00462907" w:rsidRDefault="00E0777A" w:rsidP="00462907">
      <w:pPr>
        <w:bidi/>
        <w:rPr>
          <w:rtl/>
          <w:lang w:bidi="he-IL"/>
        </w:rPr>
      </w:pPr>
      <w:r w:rsidRPr="00532543">
        <w:rPr>
          <w:rFonts w:cs="Arial" w:hint="cs"/>
          <w:u w:val="single"/>
          <w:rtl/>
          <w:lang w:bidi="he-IL"/>
        </w:rPr>
        <w:t>שירות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זהות</w:t>
      </w:r>
      <w:r w:rsidRPr="00532543">
        <w:rPr>
          <w:rFonts w:cs="Arial"/>
          <w:u w:val="single"/>
          <w:rtl/>
          <w:lang w:bidi="he-IL"/>
        </w:rPr>
        <w:t xml:space="preserve"> / </w:t>
      </w:r>
      <w:r w:rsidRPr="00532543">
        <w:rPr>
          <w:u w:val="single"/>
        </w:rPr>
        <w:t>SSO</w:t>
      </w:r>
      <w:r w:rsidRPr="00532543">
        <w:rPr>
          <w:rFonts w:cs="Arial"/>
          <w:u w:val="single"/>
          <w:rtl/>
          <w:lang w:bidi="he-IL"/>
        </w:rPr>
        <w:t xml:space="preserve"> </w:t>
      </w:r>
      <w:r w:rsidRPr="00532543">
        <w:rPr>
          <w:rFonts w:cs="Arial" w:hint="cs"/>
          <w:u w:val="single"/>
          <w:rtl/>
          <w:lang w:bidi="he-IL"/>
        </w:rPr>
        <w:t>ארגוני</w:t>
      </w:r>
      <w:r w:rsidRPr="00532543">
        <w:rPr>
          <w:rFonts w:cs="Arial"/>
          <w:u w:val="single"/>
          <w:rtl/>
          <w:lang w:bidi="he-IL"/>
        </w:rPr>
        <w:t xml:space="preserve"> (</w:t>
      </w:r>
      <w:r w:rsidRPr="00532543">
        <w:rPr>
          <w:rFonts w:cs="Arial" w:hint="cs"/>
          <w:u w:val="single"/>
          <w:rtl/>
          <w:lang w:bidi="he-IL"/>
        </w:rPr>
        <w:t>אופציונלי</w:t>
      </w:r>
      <w:r w:rsidRPr="00532543">
        <w:rPr>
          <w:rFonts w:cs="Arial"/>
          <w:u w:val="single"/>
          <w:rtl/>
          <w:lang w:bidi="he-IL"/>
        </w:rPr>
        <w:t>)</w:t>
      </w:r>
      <w:r w:rsidR="00532543">
        <w:rPr>
          <w:u w:val="single"/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 w:rsidR="00532543" w:rsidRPr="00532543">
        <w:rPr>
          <w:rtl/>
          <w:lang w:bidi="he-IL"/>
        </w:rPr>
        <w:t>אינטגרציה ל</w:t>
      </w:r>
      <w:r w:rsidR="00532543" w:rsidRPr="00532543">
        <w:rPr>
          <w:lang w:bidi="he-IL"/>
        </w:rPr>
        <w:t xml:space="preserve">-SSO </w:t>
      </w:r>
      <w:r w:rsidR="00532543" w:rsidRPr="00532543">
        <w:rPr>
          <w:rtl/>
          <w:lang w:bidi="he-IL"/>
        </w:rPr>
        <w:t>של הארגון</w:t>
      </w:r>
      <w:r w:rsidR="00532543" w:rsidRPr="00532543">
        <w:rPr>
          <w:lang w:bidi="he-IL"/>
        </w:rPr>
        <w:t>.</w:t>
      </w:r>
      <w:r w:rsidR="00532543">
        <w:rPr>
          <w:rtl/>
          <w:lang w:bidi="he-IL"/>
        </w:rPr>
        <w:br/>
      </w:r>
      <w:r w:rsidR="00532543">
        <w:rPr>
          <w:rFonts w:hint="cs"/>
          <w:rtl/>
          <w:lang w:bidi="he-IL"/>
        </w:rPr>
        <w:t xml:space="preserve">• </w:t>
      </w:r>
      <w:r w:rsidR="00532543" w:rsidRPr="00532543">
        <w:rPr>
          <w:rtl/>
          <w:lang w:bidi="he-IL"/>
        </w:rPr>
        <w:t>הרשאות לפי תפקיד / רשות / יחידה</w:t>
      </w:r>
      <w:r w:rsidR="00532543" w:rsidRPr="00532543">
        <w:rPr>
          <w:lang w:bidi="he-IL"/>
        </w:rPr>
        <w:t>.</w:t>
      </w:r>
    </w:p>
    <w:p w14:paraId="2563AC90" w14:textId="0C4CF398" w:rsidR="00462907" w:rsidRDefault="00462907" w:rsidP="00462907">
      <w:pPr>
        <w:bidi/>
        <w:rPr>
          <w:rtl/>
          <w:lang w:bidi="he-IL"/>
        </w:rPr>
      </w:pPr>
      <w:r w:rsidRPr="00E0777A">
        <w:rPr>
          <w:lang w:val="en-IL" w:bidi="he-IL"/>
        </w:rPr>
        <w:pict w14:anchorId="6F03FCD9">
          <v:rect id="_x0000_i1053" style="width:0;height:1.5pt" o:hralign="center" o:hrstd="t" o:hr="t" fillcolor="#a0a0a0" stroked="f"/>
        </w:pict>
      </w:r>
    </w:p>
    <w:p w14:paraId="7F12A5AE" w14:textId="77777777" w:rsidR="00462907" w:rsidRDefault="00462907" w:rsidP="00462907">
      <w:pPr>
        <w:bidi/>
        <w:rPr>
          <w:rtl/>
          <w:lang w:bidi="he-IL"/>
        </w:rPr>
      </w:pPr>
    </w:p>
    <w:p w14:paraId="4F70DB65" w14:textId="1613AFD3" w:rsidR="00462907" w:rsidRPr="00E0777A" w:rsidRDefault="00462907" w:rsidP="00462907">
      <w:pPr>
        <w:bidi/>
        <w:rPr>
          <w:b/>
          <w:bCs/>
          <w:sz w:val="28"/>
          <w:szCs w:val="28"/>
          <w:u w:val="single"/>
        </w:rPr>
      </w:pPr>
      <w:r>
        <w:rPr>
          <w:rFonts w:cs="Arial" w:hint="cs"/>
          <w:b/>
          <w:bCs/>
          <w:sz w:val="28"/>
          <w:szCs w:val="28"/>
          <w:u w:val="single"/>
          <w:rtl/>
          <w:lang w:bidi="he-IL"/>
        </w:rPr>
        <w:t>הסבר ארכיטקטורה כללי</w:t>
      </w:r>
    </w:p>
    <w:p w14:paraId="3FFB0D03" w14:textId="4FE85722" w:rsidR="00462907" w:rsidRPr="00462907" w:rsidRDefault="00462907" w:rsidP="00462907">
      <w:pPr>
        <w:bidi/>
        <w:rPr>
          <w:lang w:val="en-IL" w:bidi="he-IL"/>
        </w:rPr>
      </w:pPr>
      <w:r>
        <w:rPr>
          <w:rFonts w:hint="cs"/>
          <w:rtl/>
          <w:lang w:val="en-IL" w:bidi="he-IL"/>
        </w:rPr>
        <w:t xml:space="preserve">• </w:t>
      </w:r>
      <w:r w:rsidRPr="00462907">
        <w:rPr>
          <w:rtl/>
          <w:lang w:bidi="he-IL"/>
        </w:rPr>
        <w:t xml:space="preserve">המשתמש </w:t>
      </w:r>
      <w:r w:rsidRPr="00462907">
        <w:rPr>
          <w:b/>
          <w:bCs/>
          <w:rtl/>
          <w:lang w:bidi="he-IL"/>
        </w:rPr>
        <w:t xml:space="preserve">רואה </w:t>
      </w:r>
      <w:proofErr w:type="spellStart"/>
      <w:r w:rsidRPr="00462907">
        <w:rPr>
          <w:b/>
          <w:bCs/>
          <w:rtl/>
          <w:lang w:bidi="he-IL"/>
        </w:rPr>
        <w:t>דשבורד</w:t>
      </w:r>
      <w:proofErr w:type="spellEnd"/>
      <w:r w:rsidRPr="00462907">
        <w:rPr>
          <w:rtl/>
          <w:lang w:bidi="he-IL"/>
        </w:rPr>
        <w:t xml:space="preserve"> ומפתח איתו שיחה דרך </w:t>
      </w:r>
      <w:proofErr w:type="spellStart"/>
      <w:r w:rsidRPr="00462907">
        <w:rPr>
          <w:rtl/>
          <w:lang w:bidi="he-IL"/>
        </w:rPr>
        <w:t>צ׳טבוט</w:t>
      </w:r>
      <w:proofErr w:type="spellEnd"/>
      <w:r w:rsidRPr="00462907">
        <w:rPr>
          <w:rtl/>
          <w:lang w:bidi="he-IL"/>
        </w:rPr>
        <w:t xml:space="preserve"> צדדי</w:t>
      </w:r>
      <w:r w:rsidRPr="00462907">
        <w:rPr>
          <w:lang w:val="en-IL" w:bidi="he-IL"/>
        </w:rPr>
        <w:t>.</w:t>
      </w:r>
    </w:p>
    <w:p w14:paraId="54C462A0" w14:textId="69CF0F82" w:rsidR="00462907" w:rsidRPr="00462907" w:rsidRDefault="00462907" w:rsidP="00462907">
      <w:pPr>
        <w:bidi/>
        <w:rPr>
          <w:lang w:val="en-IL" w:bidi="he-IL"/>
        </w:rPr>
      </w:pPr>
      <w:r>
        <w:rPr>
          <w:rFonts w:hint="cs"/>
          <w:rtl/>
          <w:lang w:val="en-IL" w:bidi="he-IL"/>
        </w:rPr>
        <w:t xml:space="preserve">• </w:t>
      </w:r>
      <w:proofErr w:type="spellStart"/>
      <w:r w:rsidRPr="00462907">
        <w:rPr>
          <w:rtl/>
          <w:lang w:bidi="he-IL"/>
        </w:rPr>
        <w:t>הצ׳טבוט</w:t>
      </w:r>
      <w:proofErr w:type="spellEnd"/>
      <w:r w:rsidRPr="00462907">
        <w:rPr>
          <w:rtl/>
          <w:lang w:bidi="he-IL"/>
        </w:rPr>
        <w:t xml:space="preserve"> </w:t>
      </w:r>
      <w:r w:rsidRPr="00462907">
        <w:rPr>
          <w:b/>
          <w:bCs/>
          <w:rtl/>
          <w:lang w:bidi="he-IL"/>
        </w:rPr>
        <w:t>לא ממציא נתונים</w:t>
      </w:r>
      <w:r w:rsidRPr="00462907">
        <w:rPr>
          <w:rtl/>
          <w:lang w:bidi="he-IL"/>
        </w:rPr>
        <w:t xml:space="preserve"> </w:t>
      </w:r>
      <w:r w:rsidRPr="00462907">
        <w:rPr>
          <w:lang w:val="en-IL" w:bidi="he-IL"/>
        </w:rPr>
        <w:t xml:space="preserve">– </w:t>
      </w:r>
      <w:r w:rsidRPr="00462907">
        <w:rPr>
          <w:rtl/>
          <w:lang w:bidi="he-IL"/>
        </w:rPr>
        <w:t>הוא יושב על גבי</w:t>
      </w:r>
      <w:r w:rsidRPr="00462907">
        <w:rPr>
          <w:lang w:val="en-IL" w:bidi="he-IL"/>
        </w:rPr>
        <w:t>:</w:t>
      </w:r>
      <w:r>
        <w:rPr>
          <w:rtl/>
          <w:lang w:val="en-IL" w:bidi="he-IL"/>
        </w:rPr>
        <w:br/>
      </w:r>
      <w:r>
        <w:rPr>
          <w:rFonts w:hint="cs"/>
          <w:rtl/>
          <w:lang w:val="en-IL" w:bidi="he-IL"/>
        </w:rPr>
        <w:t xml:space="preserve">    - </w:t>
      </w:r>
      <w:r w:rsidRPr="00462907">
        <w:rPr>
          <w:rtl/>
          <w:lang w:bidi="he-IL"/>
        </w:rPr>
        <w:t>נתוני ה</w:t>
      </w:r>
      <w:r w:rsidRPr="00462907">
        <w:rPr>
          <w:lang w:val="en-IL" w:bidi="he-IL"/>
        </w:rPr>
        <w:t xml:space="preserve">-BI </w:t>
      </w:r>
      <w:r w:rsidRPr="00462907">
        <w:rPr>
          <w:rtl/>
          <w:lang w:bidi="he-IL"/>
        </w:rPr>
        <w:t>הקיימים</w:t>
      </w:r>
      <w:r w:rsidRPr="00462907">
        <w:rPr>
          <w:lang w:val="en-IL" w:bidi="he-IL"/>
        </w:rPr>
        <w:t>.</w:t>
      </w:r>
      <w:r>
        <w:rPr>
          <w:rtl/>
          <w:lang w:val="en-IL" w:bidi="he-IL"/>
        </w:rPr>
        <w:br/>
      </w:r>
      <w:r>
        <w:rPr>
          <w:rFonts w:hint="cs"/>
          <w:rtl/>
          <w:lang w:val="en-IL" w:bidi="he-IL"/>
        </w:rPr>
        <w:t xml:space="preserve">    - </w:t>
      </w:r>
      <w:r w:rsidRPr="00462907">
        <w:rPr>
          <w:rtl/>
          <w:lang w:bidi="he-IL"/>
        </w:rPr>
        <w:t>מסמכים שהועלו</w:t>
      </w:r>
      <w:r w:rsidRPr="00462907">
        <w:rPr>
          <w:lang w:val="en-IL" w:bidi="he-IL"/>
        </w:rPr>
        <w:t xml:space="preserve"> </w:t>
      </w:r>
      <w:r w:rsidRPr="00462907">
        <w:rPr>
          <w:rFonts w:hint="cs"/>
          <w:rtl/>
          <w:lang w:val="en-IL" w:bidi="he-IL"/>
        </w:rPr>
        <w:t xml:space="preserve"> (</w:t>
      </w:r>
      <w:r w:rsidRPr="00462907">
        <w:rPr>
          <w:lang w:val="en-IL" w:bidi="he-IL"/>
        </w:rPr>
        <w:t>PDF</w:t>
      </w:r>
      <w:r w:rsidRPr="00462907">
        <w:rPr>
          <w:rFonts w:hint="cs"/>
          <w:rtl/>
          <w:lang w:val="en-IL" w:bidi="he-IL"/>
        </w:rPr>
        <w:t>, מצגות, סיכומים וכו').</w:t>
      </w:r>
    </w:p>
    <w:p w14:paraId="0D087F80" w14:textId="3FAECED0" w:rsidR="00462907" w:rsidRPr="00462907" w:rsidRDefault="00462907" w:rsidP="00462907">
      <w:pPr>
        <w:bidi/>
        <w:rPr>
          <w:lang w:val="en-IL" w:bidi="he-IL"/>
        </w:rPr>
      </w:pPr>
      <w:r>
        <w:rPr>
          <w:rFonts w:hint="cs"/>
          <w:rtl/>
          <w:lang w:val="en-IL" w:bidi="he-IL"/>
        </w:rPr>
        <w:t xml:space="preserve">• </w:t>
      </w:r>
      <w:r w:rsidRPr="00462907">
        <w:rPr>
          <w:rtl/>
          <w:lang w:bidi="he-IL"/>
        </w:rPr>
        <w:t xml:space="preserve">מאחורה יש </w:t>
      </w:r>
      <w:r w:rsidRPr="00462907">
        <w:rPr>
          <w:b/>
          <w:bCs/>
          <w:rtl/>
          <w:lang w:bidi="he-IL"/>
        </w:rPr>
        <w:t xml:space="preserve">שירות </w:t>
      </w:r>
      <w:proofErr w:type="spellStart"/>
      <w:r w:rsidRPr="00462907">
        <w:rPr>
          <w:b/>
          <w:bCs/>
          <w:rtl/>
          <w:lang w:bidi="he-IL"/>
        </w:rPr>
        <w:t>אורקסטרציה</w:t>
      </w:r>
      <w:proofErr w:type="spellEnd"/>
      <w:r w:rsidRPr="00462907">
        <w:rPr>
          <w:rtl/>
          <w:lang w:bidi="he-IL"/>
        </w:rPr>
        <w:t xml:space="preserve"> שמחליט מאיפה להביא מידע ואיך להרכיב תשובה</w:t>
      </w:r>
      <w:r w:rsidRPr="00462907">
        <w:rPr>
          <w:lang w:val="en-IL" w:bidi="he-IL"/>
        </w:rPr>
        <w:t>.</w:t>
      </w:r>
    </w:p>
    <w:p w14:paraId="1A101025" w14:textId="76F4ED32" w:rsidR="00462907" w:rsidRPr="00462907" w:rsidRDefault="00462907" w:rsidP="00462907">
      <w:pPr>
        <w:bidi/>
        <w:rPr>
          <w:lang w:val="en-IL" w:bidi="he-IL"/>
        </w:rPr>
      </w:pPr>
      <w:r>
        <w:rPr>
          <w:rFonts w:hint="cs"/>
          <w:rtl/>
          <w:lang w:val="en-IL" w:bidi="he-IL"/>
        </w:rPr>
        <w:t xml:space="preserve">• </w:t>
      </w:r>
      <w:r w:rsidRPr="00462907">
        <w:rPr>
          <w:rtl/>
          <w:lang w:bidi="he-IL"/>
        </w:rPr>
        <w:t xml:space="preserve">המסמכים עוברים </w:t>
      </w:r>
      <w:r w:rsidRPr="00462907">
        <w:rPr>
          <w:b/>
          <w:bCs/>
          <w:rtl/>
          <w:lang w:bidi="he-IL"/>
        </w:rPr>
        <w:t>קליטה, פירוק, אינדוקס סמנטי</w:t>
      </w:r>
      <w:r w:rsidRPr="00462907">
        <w:rPr>
          <w:rtl/>
          <w:lang w:bidi="he-IL"/>
        </w:rPr>
        <w:t xml:space="preserve"> ונשמרים לשימוש עתידי</w:t>
      </w:r>
      <w:r w:rsidRPr="00462907">
        <w:rPr>
          <w:lang w:val="en-IL" w:bidi="he-IL"/>
        </w:rPr>
        <w:t>.</w:t>
      </w:r>
    </w:p>
    <w:p w14:paraId="75480938" w14:textId="7A9D4FF7" w:rsidR="00462907" w:rsidRDefault="00462907" w:rsidP="00462907">
      <w:pPr>
        <w:bidi/>
        <w:rPr>
          <w:rtl/>
          <w:lang w:val="en-IL" w:bidi="he-IL"/>
        </w:rPr>
      </w:pPr>
      <w:r>
        <w:rPr>
          <w:rFonts w:hint="cs"/>
          <w:rtl/>
          <w:lang w:val="en-IL" w:bidi="he-IL"/>
        </w:rPr>
        <w:t>•</w:t>
      </w:r>
      <w:r w:rsidRPr="00462907">
        <w:rPr>
          <w:lang w:val="en-IL" w:bidi="he-IL"/>
        </w:rPr>
        <w:t xml:space="preserve"> </w:t>
      </w:r>
      <w:r w:rsidRPr="00462907">
        <w:rPr>
          <w:rtl/>
          <w:lang w:bidi="he-IL"/>
        </w:rPr>
        <w:t>הכל עטוף ב</w:t>
      </w:r>
      <w:r w:rsidRPr="00462907">
        <w:rPr>
          <w:lang w:val="en-IL" w:bidi="he-IL"/>
        </w:rPr>
        <w:t>-</w:t>
      </w:r>
      <w:r w:rsidRPr="00462907">
        <w:rPr>
          <w:b/>
          <w:bCs/>
          <w:rtl/>
          <w:lang w:bidi="he-IL"/>
        </w:rPr>
        <w:t>אבטחה ארגונית</w:t>
      </w:r>
      <w:r w:rsidRPr="00462907">
        <w:rPr>
          <w:lang w:val="en-IL" w:bidi="he-IL"/>
        </w:rPr>
        <w:t xml:space="preserve">, </w:t>
      </w:r>
      <w:r w:rsidRPr="00462907">
        <w:rPr>
          <w:rtl/>
          <w:lang w:bidi="he-IL"/>
        </w:rPr>
        <w:t>לוגים, ומדדים על שימוש כדי להבין אילו שאלות נשאלות ומה חסר</w:t>
      </w:r>
      <w:r w:rsidRPr="00462907">
        <w:rPr>
          <w:lang w:val="en-IL" w:bidi="he-IL"/>
        </w:rPr>
        <w:t>.</w:t>
      </w:r>
    </w:p>
    <w:p w14:paraId="28AA5258" w14:textId="77777777" w:rsidR="00462907" w:rsidRDefault="00462907" w:rsidP="00462907">
      <w:pPr>
        <w:bidi/>
        <w:rPr>
          <w:rtl/>
          <w:lang w:val="en-IL" w:bidi="he-IL"/>
        </w:rPr>
      </w:pPr>
    </w:p>
    <w:p w14:paraId="272DCC8F" w14:textId="60FECF7C" w:rsidR="00462907" w:rsidRPr="00462907" w:rsidRDefault="00462907" w:rsidP="00462907">
      <w:pPr>
        <w:bidi/>
        <w:rPr>
          <w:lang w:val="en-IL" w:bidi="he-IL"/>
        </w:rPr>
      </w:pPr>
      <w:r w:rsidRPr="00E0777A">
        <w:rPr>
          <w:lang w:val="en-IL" w:bidi="he-IL"/>
        </w:rPr>
        <w:pict w14:anchorId="230D5AE0">
          <v:rect id="_x0000_i1054" style="width:0;height:1.5pt" o:hralign="center" o:hrstd="t" o:hr="t" fillcolor="#a0a0a0" stroked="f"/>
        </w:pict>
      </w:r>
    </w:p>
    <w:p w14:paraId="1183ABBE" w14:textId="77777777" w:rsidR="00462907" w:rsidRDefault="00462907" w:rsidP="00462907">
      <w:pPr>
        <w:bidi/>
        <w:rPr>
          <w:rtl/>
          <w:lang w:val="en-IL" w:bidi="he-IL"/>
        </w:rPr>
      </w:pPr>
    </w:p>
    <w:p w14:paraId="1BCC9526" w14:textId="2DBB9ABA" w:rsidR="00462907" w:rsidRDefault="00462907" w:rsidP="00462907">
      <w:pPr>
        <w:bidi/>
        <w:rPr>
          <w:rFonts w:cs="Arial"/>
          <w:b/>
          <w:bCs/>
          <w:sz w:val="28"/>
          <w:szCs w:val="28"/>
          <w:u w:val="single"/>
          <w:rtl/>
          <w:lang w:bidi="he-IL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53CFC507" wp14:editId="7A9BC622">
            <wp:simplePos x="0" y="0"/>
            <wp:positionH relativeFrom="column">
              <wp:posOffset>-69331</wp:posOffset>
            </wp:positionH>
            <wp:positionV relativeFrom="paragraph">
              <wp:posOffset>532880</wp:posOffset>
            </wp:positionV>
            <wp:extent cx="7094855" cy="3934460"/>
            <wp:effectExtent l="0" t="0" r="0" b="0"/>
            <wp:wrapSquare wrapText="bothSides"/>
            <wp:docPr id="11479152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522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4" t="22438" r="4434" b="21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855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2907">
        <w:rPr>
          <w:rFonts w:cs="Arial"/>
          <w:b/>
          <w:bCs/>
          <w:sz w:val="28"/>
          <w:szCs w:val="28"/>
          <w:u w:val="single"/>
          <w:rtl/>
          <w:lang w:bidi="he-IL"/>
        </w:rPr>
        <w:t>תרשים ארכיטקטורה</w:t>
      </w:r>
    </w:p>
    <w:p w14:paraId="4E75B645" w14:textId="4A796244" w:rsidR="00462907" w:rsidRDefault="00462907" w:rsidP="00462907">
      <w:pPr>
        <w:bidi/>
        <w:rPr>
          <w:rFonts w:cs="Arial"/>
          <w:b/>
          <w:bCs/>
          <w:sz w:val="28"/>
          <w:szCs w:val="28"/>
          <w:u w:val="single"/>
          <w:rtl/>
          <w:lang w:bidi="he-IL"/>
        </w:rPr>
      </w:pPr>
    </w:p>
    <w:p w14:paraId="3A9E6724" w14:textId="28970E5F" w:rsidR="00462907" w:rsidRDefault="00462907" w:rsidP="00462907">
      <w:pPr>
        <w:bidi/>
        <w:rPr>
          <w:noProof/>
          <w:rtl/>
          <w:lang w:bidi="he-IL"/>
        </w:rPr>
      </w:pPr>
    </w:p>
    <w:p w14:paraId="329F5F43" w14:textId="6F99DD08" w:rsidR="00462907" w:rsidRPr="00462907" w:rsidRDefault="00462907" w:rsidP="00462907">
      <w:pPr>
        <w:bidi/>
        <w:rPr>
          <w:lang w:val="en-IL" w:bidi="he-IL"/>
        </w:rPr>
      </w:pPr>
    </w:p>
    <w:sectPr w:rsidR="00462907" w:rsidRPr="00462907" w:rsidSect="00E077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297913"/>
    <w:multiLevelType w:val="multilevel"/>
    <w:tmpl w:val="5D0A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11533">
    <w:abstractNumId w:val="8"/>
  </w:num>
  <w:num w:numId="2" w16cid:durableId="756753614">
    <w:abstractNumId w:val="6"/>
  </w:num>
  <w:num w:numId="3" w16cid:durableId="175660330">
    <w:abstractNumId w:val="5"/>
  </w:num>
  <w:num w:numId="4" w16cid:durableId="1480419683">
    <w:abstractNumId w:val="4"/>
  </w:num>
  <w:num w:numId="5" w16cid:durableId="648291979">
    <w:abstractNumId w:val="7"/>
  </w:num>
  <w:num w:numId="6" w16cid:durableId="897008043">
    <w:abstractNumId w:val="3"/>
  </w:num>
  <w:num w:numId="7" w16cid:durableId="794837021">
    <w:abstractNumId w:val="2"/>
  </w:num>
  <w:num w:numId="8" w16cid:durableId="829911032">
    <w:abstractNumId w:val="1"/>
  </w:num>
  <w:num w:numId="9" w16cid:durableId="1468085001">
    <w:abstractNumId w:val="0"/>
  </w:num>
  <w:num w:numId="10" w16cid:durableId="351104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023"/>
    <w:rsid w:val="00326F90"/>
    <w:rsid w:val="00462907"/>
    <w:rsid w:val="00506DEA"/>
    <w:rsid w:val="00532543"/>
    <w:rsid w:val="005F531F"/>
    <w:rsid w:val="00AA1D8D"/>
    <w:rsid w:val="00B47730"/>
    <w:rsid w:val="00CB0664"/>
    <w:rsid w:val="00E077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6D1E3"/>
  <w14:defaultImageDpi w14:val="300"/>
  <w15:docId w15:val="{148FDC67-5642-4FD6-BB6D-F4ACB645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290</Words>
  <Characters>2443</Characters>
  <Application>Microsoft Office Word</Application>
  <DocSecurity>0</DocSecurity>
  <Lines>122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גל מיטרני</cp:lastModifiedBy>
  <cp:revision>3</cp:revision>
  <dcterms:created xsi:type="dcterms:W3CDTF">2013-12-23T23:15:00Z</dcterms:created>
  <dcterms:modified xsi:type="dcterms:W3CDTF">2025-11-19T08:54:00Z</dcterms:modified>
  <cp:category/>
</cp:coreProperties>
</file>