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7667" w14:textId="77777777" w:rsidR="00ED27DA" w:rsidRPr="00ED27DA" w:rsidRDefault="00ED27DA" w:rsidP="00ED27DA">
      <w:pPr>
        <w:bidi/>
        <w:rPr>
          <w:b/>
          <w:bCs/>
          <w:sz w:val="28"/>
          <w:szCs w:val="28"/>
          <w:u w:val="single"/>
        </w:rPr>
      </w:pPr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מסמך</w:t>
      </w:r>
      <w:r w:rsidRPr="00ED27DA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אפיון</w:t>
      </w:r>
      <w:r w:rsidRPr="00ED27DA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ראשוני</w:t>
      </w:r>
      <w:r w:rsidRPr="00ED27DA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– </w:t>
      </w:r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פרויקט</w:t>
      </w:r>
      <w:r w:rsidRPr="00ED27DA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proofErr w:type="spellStart"/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צ</w:t>
      </w:r>
      <w:r w:rsidRPr="00ED27DA">
        <w:rPr>
          <w:rFonts w:cs="Arial" w:hint="eastAsia"/>
          <w:b/>
          <w:bCs/>
          <w:sz w:val="28"/>
          <w:szCs w:val="28"/>
          <w:u w:val="single"/>
          <w:rtl/>
          <w:lang w:bidi="he-IL"/>
        </w:rPr>
        <w:t>’</w:t>
      </w:r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טבוט</w:t>
      </w:r>
      <w:proofErr w:type="spellEnd"/>
      <w:r w:rsidRPr="00ED27DA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proofErr w:type="spellStart"/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לדשבורד</w:t>
      </w:r>
      <w:proofErr w:type="spellEnd"/>
      <w:r w:rsidRPr="00ED27DA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המרכז</w:t>
      </w:r>
      <w:r w:rsidRPr="00ED27DA">
        <w:rPr>
          <w:rFonts w:cs="Arial"/>
          <w:b/>
          <w:bCs/>
          <w:sz w:val="28"/>
          <w:szCs w:val="28"/>
          <w:u w:val="single"/>
          <w:rtl/>
          <w:lang w:bidi="he-IL"/>
        </w:rPr>
        <w:t xml:space="preserve"> </w:t>
      </w:r>
      <w:r w:rsidRPr="00ED27DA">
        <w:rPr>
          <w:rFonts w:cs="Arial" w:hint="cs"/>
          <w:b/>
          <w:bCs/>
          <w:sz w:val="28"/>
          <w:szCs w:val="28"/>
          <w:u w:val="single"/>
          <w:rtl/>
          <w:lang w:bidi="he-IL"/>
        </w:rPr>
        <w:t>לידע</w:t>
      </w:r>
    </w:p>
    <w:p w14:paraId="4DE58492" w14:textId="1F519C64" w:rsidR="00ED27DA" w:rsidRDefault="00ED27DA" w:rsidP="00ED27DA">
      <w:pPr>
        <w:bidi/>
      </w:pPr>
      <w:r w:rsidRPr="00ED27DA">
        <w:rPr>
          <w:rFonts w:cs="Arial" w:hint="cs"/>
          <w:u w:val="single"/>
          <w:rtl/>
          <w:lang w:bidi="he-IL"/>
        </w:rPr>
        <w:t>מטרות</w:t>
      </w:r>
      <w:r w:rsidRPr="00ED27DA">
        <w:rPr>
          <w:rFonts w:cs="Arial"/>
          <w:u w:val="single"/>
          <w:rtl/>
          <w:lang w:bidi="he-IL"/>
        </w:rPr>
        <w:t xml:space="preserve"> </w:t>
      </w:r>
      <w:r w:rsidRPr="00ED27DA">
        <w:rPr>
          <w:rFonts w:cs="Arial" w:hint="cs"/>
          <w:u w:val="single"/>
          <w:rtl/>
          <w:lang w:bidi="he-IL"/>
        </w:rPr>
        <w:t>המערכת</w:t>
      </w:r>
      <w:r w:rsidRPr="00ED27DA">
        <w:rPr>
          <w:rFonts w:cs="Arial"/>
          <w:u w:val="single"/>
          <w:rtl/>
          <w:lang w:bidi="he-IL"/>
        </w:rPr>
        <w:t>:</w:t>
      </w:r>
      <w:r w:rsidRPr="00ED27DA">
        <w:rPr>
          <w:u w:val="single"/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לאפשר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שאילת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מדשבורד</w:t>
      </w:r>
      <w:proofErr w:type="spellEnd"/>
      <w:r>
        <w:rPr>
          <w:rFonts w:cs="Arial"/>
          <w:rtl/>
          <w:lang w:bidi="he-IL"/>
        </w:rPr>
        <w:t xml:space="preserve"> </w:t>
      </w:r>
      <w:r>
        <w:t>BI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מובנים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לצורך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שימור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ידע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שילוב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מידע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טקסטואלי</w:t>
      </w:r>
      <w:r>
        <w:rPr>
          <w:rFonts w:cs="Arial"/>
          <w:rtl/>
          <w:lang w:bidi="he-IL"/>
        </w:rPr>
        <w:t>.</w:t>
      </w:r>
    </w:p>
    <w:p w14:paraId="791BC07C" w14:textId="77777777" w:rsidR="00ED27DA" w:rsidRDefault="00ED27DA" w:rsidP="00ED27DA">
      <w:pPr>
        <w:bidi/>
      </w:pPr>
    </w:p>
    <w:p w14:paraId="0ADAED85" w14:textId="723C6D00" w:rsidR="00ED27DA" w:rsidRDefault="00ED27DA" w:rsidP="00ED27DA">
      <w:pPr>
        <w:bidi/>
      </w:pPr>
      <w:r w:rsidRPr="00ED27DA">
        <w:rPr>
          <w:rFonts w:cs="Arial" w:hint="cs"/>
          <w:u w:val="single"/>
          <w:rtl/>
          <w:lang w:bidi="he-IL"/>
        </w:rPr>
        <w:t>משתמשי</w:t>
      </w:r>
      <w:r w:rsidRPr="00ED27DA">
        <w:rPr>
          <w:rFonts w:cs="Arial"/>
          <w:u w:val="single"/>
          <w:rtl/>
          <w:lang w:bidi="he-IL"/>
        </w:rPr>
        <w:t xml:space="preserve"> </w:t>
      </w:r>
      <w:r w:rsidRPr="00ED27DA">
        <w:rPr>
          <w:rFonts w:cs="Arial" w:hint="cs"/>
          <w:u w:val="single"/>
          <w:rtl/>
          <w:lang w:bidi="he-IL"/>
        </w:rPr>
        <w:t>המערכת</w:t>
      </w:r>
      <w:r w:rsidRPr="00ED27DA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ראשי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רשויות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מנכ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ל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אחראי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חינוך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גורמי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מקצוע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צוות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מרכז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הידע</w:t>
      </w:r>
      <w:r>
        <w:rPr>
          <w:rFonts w:cs="Arial"/>
          <w:rtl/>
          <w:lang w:bidi="he-IL"/>
        </w:rPr>
        <w:t xml:space="preserve"> (</w:t>
      </w:r>
      <w:proofErr w:type="spellStart"/>
      <w:r>
        <w:rPr>
          <w:rFonts w:cs="Arial" w:hint="cs"/>
          <w:rtl/>
          <w:lang w:bidi="he-IL"/>
        </w:rPr>
        <w:t>אדמין</w:t>
      </w:r>
      <w:proofErr w:type="spellEnd"/>
      <w:r>
        <w:rPr>
          <w:rFonts w:cs="Arial"/>
          <w:rtl/>
          <w:lang w:bidi="he-IL"/>
        </w:rPr>
        <w:t>).</w:t>
      </w:r>
    </w:p>
    <w:p w14:paraId="0BD6B8FF" w14:textId="77777777" w:rsidR="00ED27DA" w:rsidRDefault="00ED27DA" w:rsidP="00ED27DA">
      <w:pPr>
        <w:bidi/>
      </w:pPr>
    </w:p>
    <w:p w14:paraId="7D76F4B2" w14:textId="23C57270" w:rsidR="00ED27DA" w:rsidRDefault="00ED27DA" w:rsidP="00ED27DA">
      <w:pPr>
        <w:bidi/>
      </w:pPr>
      <w:r w:rsidRPr="00ED27DA">
        <w:rPr>
          <w:rFonts w:cs="Arial" w:hint="cs"/>
          <w:u w:val="single"/>
          <w:rtl/>
          <w:lang w:bidi="he-IL"/>
        </w:rPr>
        <w:t>מקורות</w:t>
      </w:r>
      <w:r w:rsidRPr="00ED27DA">
        <w:rPr>
          <w:rFonts w:cs="Arial"/>
          <w:u w:val="single"/>
          <w:rtl/>
          <w:lang w:bidi="he-IL"/>
        </w:rPr>
        <w:t xml:space="preserve"> </w:t>
      </w:r>
      <w:r w:rsidRPr="00ED27DA">
        <w:rPr>
          <w:rFonts w:cs="Arial" w:hint="cs"/>
          <w:u w:val="single"/>
          <w:rtl/>
          <w:lang w:bidi="he-IL"/>
        </w:rPr>
        <w:t>מידע</w:t>
      </w:r>
      <w:r w:rsidRPr="00ED27DA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דשבורד</w:t>
      </w:r>
      <w:proofErr w:type="spellEnd"/>
      <w:r>
        <w:rPr>
          <w:rFonts w:cs="Arial"/>
          <w:rtl/>
          <w:lang w:bidi="he-IL"/>
        </w:rPr>
        <w:t xml:space="preserve"> </w:t>
      </w:r>
      <w:r>
        <w:t>BI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קיים</w:t>
      </w:r>
      <w:r>
        <w:rPr>
          <w:rFonts w:cs="Arial"/>
          <w:rtl/>
          <w:lang w:bidi="he-IL"/>
        </w:rPr>
        <w:t xml:space="preserve"> (</w:t>
      </w:r>
      <w:r>
        <w:rPr>
          <w:rFonts w:cs="Arial" w:hint="cs"/>
          <w:rtl/>
          <w:lang w:bidi="he-IL"/>
        </w:rPr>
        <w:t>אזורי</w:t>
      </w:r>
      <w:r>
        <w:rPr>
          <w:rFonts w:cs="Arial"/>
          <w:rtl/>
          <w:lang w:bidi="he-IL"/>
        </w:rPr>
        <w:t xml:space="preserve"> + </w:t>
      </w:r>
      <w:r>
        <w:rPr>
          <w:rFonts w:cs="Arial" w:hint="cs"/>
          <w:rtl/>
          <w:lang w:bidi="he-IL"/>
        </w:rPr>
        <w:t>רשותי</w:t>
      </w:r>
      <w:r>
        <w:rPr>
          <w:rFonts w:cs="Arial"/>
          <w:rtl/>
          <w:lang w:bidi="he-IL"/>
        </w:rPr>
        <w:t>).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חיצוניים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סיכומי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ישיבות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מצגות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מסמכי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דרישות</w:t>
      </w:r>
      <w:r>
        <w:rPr>
          <w:rFonts w:cs="Arial"/>
          <w:rtl/>
          <w:lang w:bidi="he-IL"/>
        </w:rPr>
        <w:t>.</w:t>
      </w:r>
    </w:p>
    <w:p w14:paraId="57964A92" w14:textId="77777777" w:rsidR="00ED27DA" w:rsidRDefault="00ED27DA" w:rsidP="00ED27DA">
      <w:pPr>
        <w:bidi/>
      </w:pPr>
    </w:p>
    <w:p w14:paraId="70DEBDC1" w14:textId="5B8C0DAA" w:rsidR="00ED27DA" w:rsidRDefault="00ED27DA" w:rsidP="00ED27DA">
      <w:pPr>
        <w:bidi/>
      </w:pPr>
      <w:r w:rsidRPr="00ED27DA">
        <w:rPr>
          <w:rFonts w:cs="Arial" w:hint="cs"/>
          <w:u w:val="single"/>
          <w:rtl/>
          <w:lang w:bidi="he-IL"/>
        </w:rPr>
        <w:t>פונקציונליות</w:t>
      </w:r>
      <w:r w:rsidRPr="00ED27DA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1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תשאול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מהדשבורד</w:t>
      </w:r>
      <w:proofErr w:type="spellEnd"/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2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תשאול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מובנים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3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ממשק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אדמין</w:t>
      </w:r>
      <w:proofErr w:type="spellEnd"/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להעלאת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4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יכולת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איחוד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מספריים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טקסט</w:t>
      </w:r>
      <w:r>
        <w:rPr>
          <w:rFonts w:cs="Arial"/>
          <w:rtl/>
          <w:lang w:bidi="he-IL"/>
        </w:rPr>
        <w:t>.</w:t>
      </w:r>
    </w:p>
    <w:p w14:paraId="2C2283DC" w14:textId="77777777" w:rsidR="00ED27DA" w:rsidRDefault="00ED27DA" w:rsidP="00ED27DA">
      <w:pPr>
        <w:bidi/>
      </w:pPr>
    </w:p>
    <w:p w14:paraId="715C42B7" w14:textId="0BCA2711" w:rsidR="00ED27DA" w:rsidRDefault="00ED27DA" w:rsidP="00ED27DA">
      <w:pPr>
        <w:bidi/>
      </w:pPr>
      <w:r w:rsidRPr="00ED27DA">
        <w:rPr>
          <w:rFonts w:cs="Arial" w:hint="cs"/>
          <w:u w:val="single"/>
          <w:rtl/>
          <w:lang w:bidi="he-IL"/>
        </w:rPr>
        <w:t>פתרונות</w:t>
      </w:r>
      <w:r w:rsidRPr="00ED27DA">
        <w:rPr>
          <w:rFonts w:cs="Arial"/>
          <w:u w:val="single"/>
          <w:rtl/>
          <w:lang w:bidi="he-IL"/>
        </w:rPr>
        <w:t xml:space="preserve"> </w:t>
      </w:r>
      <w:r w:rsidRPr="00ED27DA">
        <w:rPr>
          <w:rFonts w:cs="Arial" w:hint="cs"/>
          <w:u w:val="single"/>
          <w:rtl/>
          <w:lang w:bidi="he-IL"/>
        </w:rPr>
        <w:t>טכנולוגיים</w:t>
      </w:r>
      <w:r w:rsidRPr="00ED27DA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גישה</w:t>
      </w:r>
      <w:r>
        <w:rPr>
          <w:rFonts w:cs="Arial"/>
          <w:rtl/>
          <w:lang w:bidi="he-IL"/>
        </w:rPr>
        <w:t xml:space="preserve"> 1: </w:t>
      </w:r>
      <w:r>
        <w:rPr>
          <w:rFonts w:cs="Arial" w:hint="cs"/>
          <w:rtl/>
          <w:lang w:bidi="he-IL"/>
        </w:rPr>
        <w:t>מודל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מלאכותית</w:t>
      </w:r>
      <w:r>
        <w:rPr>
          <w:rFonts w:cs="Arial"/>
          <w:rtl/>
          <w:lang w:bidi="he-IL"/>
        </w:rPr>
        <w:t xml:space="preserve"> (</w:t>
      </w:r>
      <w:r>
        <w:t>LLM</w:t>
      </w:r>
      <w:r>
        <w:rPr>
          <w:rFonts w:cs="Arial"/>
          <w:rtl/>
          <w:lang w:bidi="he-IL"/>
        </w:rPr>
        <w:t>).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גישה</w:t>
      </w:r>
      <w:r>
        <w:rPr>
          <w:rFonts w:cs="Arial"/>
          <w:rtl/>
          <w:lang w:bidi="he-IL"/>
        </w:rPr>
        <w:t xml:space="preserve"> 2: </w:t>
      </w:r>
      <w:r>
        <w:rPr>
          <w:rFonts w:cs="Arial" w:hint="cs"/>
          <w:rtl/>
          <w:lang w:bidi="he-IL"/>
        </w:rPr>
        <w:t>אינדוקס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מקומי</w:t>
      </w:r>
      <w:r>
        <w:rPr>
          <w:rFonts w:cs="Arial"/>
          <w:rtl/>
          <w:lang w:bidi="he-IL"/>
        </w:rPr>
        <w:t xml:space="preserve"> (</w:t>
      </w:r>
      <w:r>
        <w:t>Vector DB</w:t>
      </w:r>
      <w:r>
        <w:rPr>
          <w:rFonts w:cs="Arial"/>
          <w:rtl/>
          <w:lang w:bidi="he-IL"/>
        </w:rPr>
        <w:t>).</w:t>
      </w:r>
    </w:p>
    <w:p w14:paraId="7B786841" w14:textId="77777777" w:rsidR="00ED27DA" w:rsidRDefault="00ED27DA" w:rsidP="00ED27DA">
      <w:pPr>
        <w:bidi/>
      </w:pPr>
    </w:p>
    <w:p w14:paraId="44DD5654" w14:textId="4C506093" w:rsidR="00ED27DA" w:rsidRDefault="00ED27DA" w:rsidP="00ED27DA">
      <w:pPr>
        <w:bidi/>
      </w:pPr>
      <w:r w:rsidRPr="00ED27DA">
        <w:rPr>
          <w:rFonts w:cs="Arial" w:hint="cs"/>
          <w:u w:val="single"/>
          <w:rtl/>
          <w:lang w:bidi="he-IL"/>
        </w:rPr>
        <w:t>מגבלות</w:t>
      </w:r>
      <w:r w:rsidRPr="00ED27DA">
        <w:rPr>
          <w:rFonts w:cs="Arial"/>
          <w:u w:val="single"/>
          <w:rtl/>
          <w:lang w:bidi="he-IL"/>
        </w:rPr>
        <w:t xml:space="preserve"> </w:t>
      </w:r>
      <w:r w:rsidRPr="00ED27DA">
        <w:rPr>
          <w:rFonts w:cs="Arial" w:hint="cs"/>
          <w:u w:val="single"/>
          <w:rtl/>
          <w:lang w:bidi="he-IL"/>
        </w:rPr>
        <w:t>שיש</w:t>
      </w:r>
      <w:r w:rsidRPr="00ED27DA">
        <w:rPr>
          <w:rFonts w:cs="Arial"/>
          <w:u w:val="single"/>
          <w:rtl/>
          <w:lang w:bidi="he-IL"/>
        </w:rPr>
        <w:t xml:space="preserve"> </w:t>
      </w:r>
      <w:r w:rsidRPr="00ED27DA">
        <w:rPr>
          <w:rFonts w:cs="Arial" w:hint="cs"/>
          <w:u w:val="single"/>
          <w:rtl/>
          <w:lang w:bidi="he-IL"/>
        </w:rPr>
        <w:t>לברר</w:t>
      </w:r>
      <w:r w:rsidRPr="00ED27DA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קיימת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גישה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למידע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אילו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משאבים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זמינים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תקציב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לבינה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eastAsia"/>
          <w:rtl/>
          <w:lang w:bidi="he-IL"/>
        </w:rPr>
        <w:t>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ניתן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להשתלב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החיצונית</w:t>
      </w:r>
      <w:r>
        <w:rPr>
          <w:rFonts w:cs="Arial"/>
          <w:rtl/>
          <w:lang w:bidi="he-IL"/>
        </w:rPr>
        <w:t>.</w:t>
      </w:r>
    </w:p>
    <w:p w14:paraId="7A45B9E4" w14:textId="77777777" w:rsidR="00ED27DA" w:rsidRDefault="00ED27DA" w:rsidP="00ED27DA">
      <w:pPr>
        <w:bidi/>
      </w:pPr>
    </w:p>
    <w:p w14:paraId="4350AFC7" w14:textId="71A6DEA0" w:rsidR="00ED27DA" w:rsidRPr="00ED27DA" w:rsidRDefault="00ED27DA" w:rsidP="00ED27DA">
      <w:pPr>
        <w:bidi/>
        <w:rPr>
          <w:rFonts w:hint="cs"/>
        </w:rPr>
      </w:pPr>
      <w:r w:rsidRPr="00ED27DA">
        <w:rPr>
          <w:rFonts w:cs="Arial" w:hint="cs"/>
          <w:u w:val="single"/>
          <w:rtl/>
          <w:lang w:bidi="he-IL"/>
        </w:rPr>
        <w:t>תהליך</w:t>
      </w:r>
      <w:r w:rsidRPr="00ED27DA">
        <w:rPr>
          <w:rFonts w:cs="Arial"/>
          <w:u w:val="single"/>
          <w:rtl/>
          <w:lang w:bidi="he-IL"/>
        </w:rPr>
        <w:t xml:space="preserve"> </w:t>
      </w:r>
      <w:r w:rsidRPr="00ED27DA">
        <w:rPr>
          <w:rFonts w:cs="Arial" w:hint="cs"/>
          <w:u w:val="single"/>
          <w:rtl/>
          <w:lang w:bidi="he-IL"/>
        </w:rPr>
        <w:t>עבודה</w:t>
      </w:r>
      <w:r w:rsidRPr="00ED27DA">
        <w:rPr>
          <w:rFonts w:cs="Arial"/>
          <w:u w:val="single"/>
          <w:rtl/>
          <w:lang w:bidi="he-IL"/>
        </w:rPr>
        <w:t xml:space="preserve"> </w:t>
      </w:r>
      <w:r w:rsidRPr="00ED27DA">
        <w:rPr>
          <w:rFonts w:cs="Arial" w:hint="cs"/>
          <w:u w:val="single"/>
          <w:rtl/>
          <w:lang w:bidi="he-IL"/>
        </w:rPr>
        <w:t>מוצע</w:t>
      </w:r>
      <w:r w:rsidRPr="00ED27DA">
        <w:rPr>
          <w:rFonts w:cs="Arial"/>
          <w:u w:val="single"/>
          <w:rtl/>
          <w:lang w:bidi="he-IL"/>
        </w:rPr>
        <w:t>: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1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עיון</w:t>
      </w:r>
      <w:r>
        <w:rPr>
          <w:rFonts w:cs="Arial"/>
          <w:rtl/>
          <w:lang w:bidi="he-IL"/>
        </w:rPr>
        <w:t xml:space="preserve"> </w:t>
      </w:r>
      <w:proofErr w:type="spellStart"/>
      <w:r>
        <w:rPr>
          <w:rFonts w:cs="Arial" w:hint="cs"/>
          <w:rtl/>
          <w:lang w:bidi="he-IL"/>
        </w:rPr>
        <w:t>בדשבורד</w:t>
      </w:r>
      <w:proofErr w:type="spellEnd"/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2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איסוף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3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אפיון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מלא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4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בחירת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פתרון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טכנולוגי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5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תקשורת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החברה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החיצונית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6</w:t>
      </w:r>
      <w:r>
        <w:rPr>
          <w:rFonts w:cs="Arial"/>
          <w:rtl/>
          <w:lang w:bidi="he-IL"/>
        </w:rPr>
        <w:t xml:space="preserve">. </w:t>
      </w:r>
      <w:r>
        <w:t>POC</w:t>
      </w:r>
      <w:r>
        <w:rPr>
          <w:rFonts w:cs="Arial"/>
          <w:rtl/>
          <w:lang w:bidi="he-IL"/>
        </w:rPr>
        <w:t xml:space="preserve"> – </w:t>
      </w:r>
      <w:r>
        <w:rPr>
          <w:rFonts w:cs="Arial" w:hint="cs"/>
          <w:rtl/>
          <w:lang w:bidi="he-IL"/>
        </w:rPr>
        <w:t>שאלות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בסיסיות</w:t>
      </w:r>
      <w:r>
        <w:rPr>
          <w:rFonts w:cs="Arial"/>
          <w:rtl/>
          <w:lang w:bidi="he-IL"/>
        </w:rPr>
        <w:t xml:space="preserve"> + </w:t>
      </w:r>
      <w:r>
        <w:rPr>
          <w:rFonts w:cs="Arial" w:hint="cs"/>
          <w:rtl/>
          <w:lang w:bidi="he-IL"/>
        </w:rPr>
        <w:t>אינדוקס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מסמכים</w:t>
      </w:r>
      <w:r>
        <w:rPr>
          <w:rFonts w:cs="Arial"/>
          <w:rtl/>
          <w:lang w:bidi="he-IL"/>
        </w:rPr>
        <w:t>.</w:t>
      </w:r>
      <w:r>
        <w:rPr>
          <w:rtl/>
          <w:lang w:bidi="he-IL"/>
        </w:rPr>
        <w:br/>
      </w:r>
      <w:r>
        <w:rPr>
          <w:rFonts w:cs="Arial" w:hint="cs"/>
          <w:rtl/>
          <w:lang w:bidi="he-IL"/>
        </w:rPr>
        <w:t>7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בדיקות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ושיפור</w:t>
      </w:r>
      <w:r>
        <w:rPr>
          <w:rFonts w:cs="Arial"/>
          <w:rtl/>
          <w:lang w:bidi="he-IL"/>
        </w:rPr>
        <w:t>.</w:t>
      </w:r>
    </w:p>
    <w:sectPr w:rsidR="00ED27DA" w:rsidRPr="00ED27DA" w:rsidSect="00ED27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350165">
    <w:abstractNumId w:val="8"/>
  </w:num>
  <w:num w:numId="2" w16cid:durableId="1034112652">
    <w:abstractNumId w:val="6"/>
  </w:num>
  <w:num w:numId="3" w16cid:durableId="1483543719">
    <w:abstractNumId w:val="5"/>
  </w:num>
  <w:num w:numId="4" w16cid:durableId="408963536">
    <w:abstractNumId w:val="4"/>
  </w:num>
  <w:num w:numId="5" w16cid:durableId="944581590">
    <w:abstractNumId w:val="7"/>
  </w:num>
  <w:num w:numId="6" w16cid:durableId="2031762015">
    <w:abstractNumId w:val="3"/>
  </w:num>
  <w:num w:numId="7" w16cid:durableId="1459109406">
    <w:abstractNumId w:val="2"/>
  </w:num>
  <w:num w:numId="8" w16cid:durableId="938875376">
    <w:abstractNumId w:val="1"/>
  </w:num>
  <w:num w:numId="9" w16cid:durableId="78172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81B"/>
    <w:rsid w:val="0029639D"/>
    <w:rsid w:val="00326F90"/>
    <w:rsid w:val="005F531F"/>
    <w:rsid w:val="00AA1D8D"/>
    <w:rsid w:val="00B47730"/>
    <w:rsid w:val="00CB0664"/>
    <w:rsid w:val="00ED2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683BD"/>
  <w14:defaultImageDpi w14:val="300"/>
  <w15:docId w15:val="{148FDC67-5642-4FD6-BB6D-F4ACB645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788</Characters>
  <Application>Microsoft Office Word</Application>
  <DocSecurity>0</DocSecurity>
  <Lines>24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גל מיטרני</cp:lastModifiedBy>
  <cp:revision>2</cp:revision>
  <dcterms:created xsi:type="dcterms:W3CDTF">2013-12-23T23:15:00Z</dcterms:created>
  <dcterms:modified xsi:type="dcterms:W3CDTF">2025-11-19T08:17:00Z</dcterms:modified>
  <cp:category/>
</cp:coreProperties>
</file>